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Niche Atlas</w:t>
      </w:r>
    </w:p>
    <w:p>
      <w:pPr>
        <w:jc w:val="center"/>
      </w:pPr>
      <w:r>
        <w:rPr>
          <w:i/>
          <w:color w:val="555555"/>
          <w:sz w:val="22"/>
        </w:rPr>
        <w:t>A comprehensive, scalable taxonomy of niches in the world, from large domains down to micro-niches. Online and offline, physical and digital, consumer and industrial. Designed to power a funnel-style discovery website and to be expanded toward 10,000+ leaf niches.</w:t>
      </w:r>
    </w:p>
    <w:p/>
    <w:p>
      <w:pPr>
        <w:jc w:val="center"/>
      </w:pPr>
      <w:r>
        <w:rPr>
          <w:sz w:val="20"/>
        </w:rPr>
        <w:t>Version 0.1.0-seed  |  Generated 2026-06-17</w:t>
      </w:r>
    </w:p>
    <w:p/>
    <w:p>
      <w:pPr>
        <w:jc w:val="center"/>
      </w:pPr>
      <w:r>
        <w:rPr>
          <w:b/>
          <w:sz w:val="24"/>
        </w:rPr>
        <w:t>61 domains  -  111 categories  -  202 subcategories  -  569 niches  -  459 micro-niches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Agriculture, Farming &amp; Forestry</w:t>
      </w:r>
    </w:p>
    <w:p>
      <w:pPr>
        <w:pStyle w:val="Heading2"/>
      </w:pPr>
      <w:r>
        <w:t>Crop Farming</w:t>
      </w:r>
    </w:p>
    <w:p>
      <w:pPr>
        <w:pStyle w:val="Heading3"/>
      </w:pPr>
      <w:r>
        <w:t>Grains &amp; Cereals</w:t>
      </w:r>
    </w:p>
    <w:p>
      <w:pPr>
        <w:pStyle w:val="ListBullet"/>
      </w:pPr>
      <w:r>
        <w:rPr>
          <w:b/>
        </w:rPr>
        <w:t>Wheat farming</w:t>
      </w:r>
      <w:r>
        <w:rPr>
          <w:i/>
          <w:color w:val="666666"/>
        </w:rPr>
        <w:t xml:space="preserve">  -  heirloom/ancient grains, organic wheat, durum/pasta wheat</w:t>
      </w:r>
    </w:p>
    <w:p>
      <w:pPr>
        <w:pStyle w:val="ListBullet"/>
      </w:pPr>
      <w:r>
        <w:rPr>
          <w:b/>
        </w:rPr>
        <w:t>Rice farming</w:t>
      </w:r>
      <w:r>
        <w:rPr>
          <w:i/>
          <w:color w:val="666666"/>
        </w:rPr>
        <w:t xml:space="preserve">  -  paddy rice, upland rice, aromatic/basmati</w:t>
      </w:r>
    </w:p>
    <w:p>
      <w:pPr>
        <w:pStyle w:val="ListBullet"/>
      </w:pPr>
      <w:r>
        <w:rPr>
          <w:b/>
        </w:rPr>
        <w:t>Corn/maize farming</w:t>
      </w:r>
      <w:r>
        <w:rPr>
          <w:i/>
          <w:color w:val="666666"/>
        </w:rPr>
        <w:t xml:space="preserve">  -  sweet corn, feed corn, popcorn varieties</w:t>
      </w:r>
    </w:p>
    <w:p>
      <w:pPr>
        <w:pStyle w:val="ListBullet"/>
      </w:pPr>
      <w:r>
        <w:rPr>
          <w:b/>
        </w:rPr>
        <w:t>Millet &amp; sorghum</w:t>
      </w:r>
    </w:p>
    <w:p>
      <w:pPr>
        <w:pStyle w:val="Heading3"/>
      </w:pPr>
      <w:r>
        <w:t>Fruits &amp; Orchards</w:t>
      </w:r>
    </w:p>
    <w:p>
      <w:pPr>
        <w:pStyle w:val="ListBullet"/>
      </w:pPr>
      <w:r>
        <w:rPr>
          <w:b/>
        </w:rPr>
        <w:t>Tropical fruit growing</w:t>
      </w:r>
      <w:r>
        <w:rPr>
          <w:i/>
          <w:color w:val="666666"/>
        </w:rPr>
        <w:t xml:space="preserve">  -  mango, dragon fruit, passionfruit</w:t>
      </w:r>
    </w:p>
    <w:p>
      <w:pPr>
        <w:pStyle w:val="ListBullet"/>
      </w:pPr>
      <w:r>
        <w:rPr>
          <w:b/>
        </w:rPr>
        <w:t>Berry farming</w:t>
      </w:r>
      <w:r>
        <w:rPr>
          <w:i/>
          <w:color w:val="666666"/>
        </w:rPr>
        <w:t xml:space="preserve">  -  blueberry, strawberry, goji</w:t>
      </w:r>
    </w:p>
    <w:p>
      <w:pPr>
        <w:pStyle w:val="ListBullet"/>
      </w:pPr>
      <w:r>
        <w:rPr>
          <w:b/>
        </w:rPr>
        <w:t>Citrus groves</w:t>
      </w:r>
      <w:r>
        <w:rPr>
          <w:i/>
          <w:color w:val="666666"/>
        </w:rPr>
        <w:t xml:space="preserve">  -  heirloom citrus, specialty limes</w:t>
      </w:r>
    </w:p>
    <w:p>
      <w:pPr>
        <w:pStyle w:val="ListBullet"/>
      </w:pPr>
      <w:r>
        <w:rPr>
          <w:b/>
        </w:rPr>
        <w:t>Vineyards (table &amp; wine grapes)</w:t>
      </w:r>
    </w:p>
    <w:p>
      <w:pPr>
        <w:pStyle w:val="Heading3"/>
      </w:pPr>
      <w:r>
        <w:t>Vegetables &amp; Roots</w:t>
      </w:r>
    </w:p>
    <w:p>
      <w:pPr>
        <w:pStyle w:val="ListBullet"/>
      </w:pPr>
      <w:r>
        <w:rPr>
          <w:b/>
        </w:rPr>
        <w:t>Heirloom vegetable farming</w:t>
      </w:r>
    </w:p>
    <w:p>
      <w:pPr>
        <w:pStyle w:val="ListBullet"/>
      </w:pPr>
      <w:r>
        <w:rPr>
          <w:b/>
        </w:rPr>
        <w:t>Greenhouse vegetables</w:t>
      </w:r>
      <w:r>
        <w:rPr>
          <w:i/>
          <w:color w:val="666666"/>
        </w:rPr>
        <w:t xml:space="preserve">  -  tomatoes, peppers, cucumbers</w:t>
      </w:r>
    </w:p>
    <w:p>
      <w:pPr>
        <w:pStyle w:val="ListBullet"/>
      </w:pPr>
      <w:r>
        <w:rPr>
          <w:b/>
        </w:rPr>
        <w:t>Mushroom cultivation</w:t>
      </w:r>
      <w:r>
        <w:rPr>
          <w:i/>
          <w:color w:val="666666"/>
        </w:rPr>
        <w:t xml:space="preserve">  -  gourmet (oyster/shiitake), medicinal (lion's mane), substrate kits</w:t>
      </w:r>
    </w:p>
    <w:p>
      <w:pPr>
        <w:pStyle w:val="Heading3"/>
      </w:pPr>
      <w:r>
        <w:t>Specialty &amp; Cash Crops</w:t>
      </w:r>
    </w:p>
    <w:p>
      <w:pPr>
        <w:pStyle w:val="ListBullet"/>
      </w:pPr>
      <w:r>
        <w:rPr>
          <w:b/>
        </w:rPr>
        <w:t>Coffee growing</w:t>
      </w:r>
      <w:r>
        <w:rPr>
          <w:i/>
          <w:color w:val="666666"/>
        </w:rPr>
        <w:t xml:space="preserve">  -  single-origin, shade-grown, specialty micro-lots</w:t>
      </w:r>
    </w:p>
    <w:p>
      <w:pPr>
        <w:pStyle w:val="ListBullet"/>
      </w:pPr>
      <w:r>
        <w:rPr>
          <w:b/>
        </w:rPr>
        <w:t>Tea cultivation</w:t>
      </w:r>
    </w:p>
    <w:p>
      <w:pPr>
        <w:pStyle w:val="ListBullet"/>
      </w:pPr>
      <w:r>
        <w:rPr>
          <w:b/>
        </w:rPr>
        <w:t>Cacao farming</w:t>
      </w:r>
      <w:r>
        <w:rPr>
          <w:i/>
          <w:color w:val="666666"/>
        </w:rPr>
        <w:t xml:space="preserve">  -  bean-to-bar sourcing</w:t>
      </w:r>
    </w:p>
    <w:p>
      <w:pPr>
        <w:pStyle w:val="ListBullet"/>
      </w:pPr>
      <w:r>
        <w:rPr>
          <w:b/>
        </w:rPr>
        <w:t>Hemp/CBD cultivation</w:t>
      </w:r>
    </w:p>
    <w:p>
      <w:pPr>
        <w:pStyle w:val="ListBullet"/>
      </w:pPr>
      <w:r>
        <w:rPr>
          <w:b/>
        </w:rPr>
        <w:t>Cut-flower farming</w:t>
      </w:r>
      <w:r>
        <w:rPr>
          <w:i/>
          <w:color w:val="666666"/>
        </w:rPr>
        <w:t xml:space="preserve">  -  wedding florals, dried flowers</w:t>
      </w:r>
    </w:p>
    <w:p>
      <w:pPr>
        <w:pStyle w:val="Heading2"/>
      </w:pPr>
      <w:r>
        <w:t>Livestock &amp; Animal Husbandry</w:t>
      </w:r>
    </w:p>
    <w:p>
      <w:pPr>
        <w:pStyle w:val="Heading3"/>
      </w:pPr>
      <w:r>
        <w:t>Cattle</w:t>
      </w:r>
    </w:p>
    <w:p>
      <w:pPr>
        <w:pStyle w:val="ListBullet"/>
      </w:pPr>
      <w:r>
        <w:rPr>
          <w:b/>
        </w:rPr>
        <w:t>Dairy farming</w:t>
      </w:r>
      <w:r>
        <w:rPr>
          <w:i/>
          <w:color w:val="666666"/>
        </w:rPr>
        <w:t xml:space="preserve">  -  raw milk, A2 milk, artisan cheese herds</w:t>
      </w:r>
    </w:p>
    <w:p>
      <w:pPr>
        <w:pStyle w:val="ListBullet"/>
      </w:pPr>
      <w:r>
        <w:rPr>
          <w:b/>
        </w:rPr>
        <w:t>Beef cattle</w:t>
      </w:r>
      <w:r>
        <w:rPr>
          <w:i/>
          <w:color w:val="666666"/>
        </w:rPr>
        <w:t xml:space="preserve">  -  grass-fed, wagyu/heritage breeds</w:t>
      </w:r>
    </w:p>
    <w:p>
      <w:pPr>
        <w:pStyle w:val="Heading3"/>
      </w:pPr>
      <w:r>
        <w:t>Poultry</w:t>
      </w:r>
    </w:p>
    <w:p>
      <w:pPr>
        <w:pStyle w:val="ListBullet"/>
      </w:pPr>
      <w:r>
        <w:rPr>
          <w:b/>
        </w:rPr>
        <w:t>Egg layers</w:t>
      </w:r>
      <w:r>
        <w:rPr>
          <w:i/>
          <w:color w:val="666666"/>
        </w:rPr>
        <w:t xml:space="preserve">  -  pasture-raised, heritage breeds</w:t>
      </w:r>
    </w:p>
    <w:p>
      <w:pPr>
        <w:pStyle w:val="ListBullet"/>
      </w:pPr>
      <w:r>
        <w:rPr>
          <w:b/>
        </w:rPr>
        <w:t>Broilers</w:t>
      </w:r>
    </w:p>
    <w:p>
      <w:pPr>
        <w:pStyle w:val="ListBullet"/>
      </w:pPr>
      <w:r>
        <w:rPr>
          <w:b/>
        </w:rPr>
        <w:t>Specialty fowl</w:t>
      </w:r>
      <w:r>
        <w:rPr>
          <w:i/>
          <w:color w:val="666666"/>
        </w:rPr>
        <w:t xml:space="preserve">  -  quail, ducks, geese</w:t>
      </w:r>
    </w:p>
    <w:p>
      <w:pPr>
        <w:pStyle w:val="Heading3"/>
      </w:pPr>
      <w:r>
        <w:t>Small &amp; Alternative Livestock</w:t>
      </w:r>
    </w:p>
    <w:p>
      <w:pPr>
        <w:pStyle w:val="ListBullet"/>
      </w:pPr>
      <w:r>
        <w:rPr>
          <w:b/>
        </w:rPr>
        <w:t>Goat farming</w:t>
      </w:r>
      <w:r>
        <w:rPr>
          <w:i/>
          <w:color w:val="666666"/>
        </w:rPr>
        <w:t xml:space="preserve">  -  dairy goats, meat goats, fiber goats</w:t>
      </w:r>
    </w:p>
    <w:p>
      <w:pPr>
        <w:pStyle w:val="ListBullet"/>
      </w:pPr>
      <w:r>
        <w:rPr>
          <w:b/>
        </w:rPr>
        <w:t>Beekeeping/apiculture</w:t>
      </w:r>
      <w:r>
        <w:rPr>
          <w:i/>
          <w:color w:val="666666"/>
        </w:rPr>
        <w:t xml:space="preserve">  -  raw honey, queen rearing, pollination services</w:t>
      </w:r>
    </w:p>
    <w:p>
      <w:pPr>
        <w:pStyle w:val="ListBullet"/>
      </w:pPr>
      <w:r>
        <w:rPr>
          <w:b/>
        </w:rPr>
        <w:t>Insect farming</w:t>
      </w:r>
      <w:r>
        <w:rPr>
          <w:i/>
          <w:color w:val="666666"/>
        </w:rPr>
        <w:t xml:space="preserve">  -  crickets (protein), black soldier fly, mealworms</w:t>
      </w:r>
    </w:p>
    <w:p>
      <w:pPr>
        <w:pStyle w:val="Heading2"/>
      </w:pPr>
      <w:r>
        <w:t>Alternative &amp; Controlled Environment Ag</w:t>
      </w:r>
    </w:p>
    <w:p>
      <w:pPr>
        <w:pStyle w:val="Heading3"/>
      </w:pPr>
      <w:r>
        <w:t>Indoor Farming</w:t>
      </w:r>
    </w:p>
    <w:p>
      <w:pPr>
        <w:pStyle w:val="ListBullet"/>
      </w:pPr>
      <w:r>
        <w:rPr>
          <w:b/>
        </w:rPr>
        <w:t>Vertical farming</w:t>
      </w:r>
      <w:r>
        <w:rPr>
          <w:i/>
          <w:color w:val="666666"/>
        </w:rPr>
        <w:t xml:space="preserve">  -  leafy greens, microgreens, container farms</w:t>
      </w:r>
    </w:p>
    <w:p>
      <w:pPr>
        <w:pStyle w:val="ListBullet"/>
      </w:pPr>
      <w:r>
        <w:rPr>
          <w:b/>
        </w:rPr>
        <w:t>Hydroponics</w:t>
      </w:r>
      <w:r>
        <w:rPr>
          <w:i/>
          <w:color w:val="666666"/>
        </w:rPr>
        <w:t xml:space="preserve">  -  home systems, commercial NFT</w:t>
      </w:r>
    </w:p>
    <w:p>
      <w:pPr>
        <w:pStyle w:val="ListBullet"/>
      </w:pPr>
      <w:r>
        <w:rPr>
          <w:b/>
        </w:rPr>
        <w:t>Aquaponics</w:t>
      </w:r>
    </w:p>
    <w:p>
      <w:pPr>
        <w:pStyle w:val="Heading3"/>
      </w:pPr>
      <w:r>
        <w:t>Regenerative &amp; Organic</w:t>
      </w:r>
    </w:p>
    <w:p>
      <w:pPr>
        <w:pStyle w:val="ListBullet"/>
      </w:pPr>
      <w:r>
        <w:rPr>
          <w:b/>
        </w:rPr>
        <w:t>Regenerative agriculture</w:t>
      </w:r>
      <w:r>
        <w:rPr>
          <w:i/>
          <w:color w:val="666666"/>
        </w:rPr>
        <w:t xml:space="preserve">  -  cover cropping, no-till, carbon farming</w:t>
      </w:r>
    </w:p>
    <w:p>
      <w:pPr>
        <w:pStyle w:val="ListBullet"/>
      </w:pPr>
      <w:r>
        <w:rPr>
          <w:b/>
        </w:rPr>
        <w:t>Permaculture design</w:t>
      </w:r>
    </w:p>
    <w:p>
      <w:pPr>
        <w:pStyle w:val="Heading2"/>
      </w:pPr>
      <w:r>
        <w:t>Forestry &amp; Land</w:t>
      </w:r>
    </w:p>
    <w:p>
      <w:pPr>
        <w:pStyle w:val="Heading3"/>
      </w:pPr>
      <w:r>
        <w:t>Timber &amp; Wood</w:t>
      </w:r>
    </w:p>
    <w:p>
      <w:pPr>
        <w:pStyle w:val="ListBullet"/>
      </w:pPr>
      <w:r>
        <w:rPr>
          <w:b/>
        </w:rPr>
        <w:t>Sustainable logging</w:t>
      </w:r>
    </w:p>
    <w:p>
      <w:pPr>
        <w:pStyle w:val="ListBullet"/>
      </w:pPr>
      <w:r>
        <w:rPr>
          <w:b/>
        </w:rPr>
        <w:t>Agroforestry</w:t>
      </w:r>
      <w:r>
        <w:rPr>
          <w:i/>
          <w:color w:val="666666"/>
        </w:rPr>
        <w:t xml:space="preserve">  -  silvopasture, alley cropping</w:t>
      </w:r>
    </w:p>
    <w:p>
      <w:pPr>
        <w:pStyle w:val="ListBullet"/>
      </w:pPr>
      <w:r>
        <w:rPr>
          <w:b/>
        </w:rPr>
        <w:t>Christmas tree farming</w:t>
      </w:r>
    </w:p>
    <w:p>
      <w:pPr>
        <w:pStyle w:val="Heading3"/>
      </w:pPr>
      <w:r>
        <w:t>Non-Timber Forest Products</w:t>
      </w:r>
    </w:p>
    <w:p>
      <w:pPr>
        <w:pStyle w:val="ListBullet"/>
      </w:pPr>
      <w:r>
        <w:rPr>
          <w:b/>
        </w:rPr>
        <w:t>Maple syrup/sugaring</w:t>
      </w:r>
    </w:p>
    <w:p>
      <w:pPr>
        <w:pStyle w:val="ListBullet"/>
      </w:pPr>
      <w:r>
        <w:rPr>
          <w:b/>
        </w:rPr>
        <w:t>Wild foraging (commercial)</w:t>
      </w:r>
      <w:r>
        <w:rPr>
          <w:i/>
          <w:color w:val="666666"/>
        </w:rPr>
        <w:t xml:space="preserve">  -  truffles, wild mushrooms, medicinal plants</w:t>
      </w:r>
    </w:p>
    <w:p>
      <w:pPr>
        <w:pStyle w:val="Heading1"/>
      </w:pPr>
      <w:r>
        <w:t>Fishing &amp; Aquaculture</w:t>
      </w:r>
    </w:p>
    <w:p>
      <w:pPr>
        <w:pStyle w:val="Heading2"/>
      </w:pPr>
      <w:r>
        <w:t>Wild Capture Fisheries</w:t>
      </w:r>
    </w:p>
    <w:p>
      <w:pPr>
        <w:pStyle w:val="Heading3"/>
      </w:pPr>
      <w:r>
        <w:t>Commercial Fishing</w:t>
      </w:r>
    </w:p>
    <w:p>
      <w:pPr>
        <w:pStyle w:val="ListBullet"/>
      </w:pPr>
      <w:r>
        <w:rPr>
          <w:b/>
        </w:rPr>
        <w:t>Deep-sea/offshore fishing</w:t>
      </w:r>
    </w:p>
    <w:p>
      <w:pPr>
        <w:pStyle w:val="ListBullet"/>
      </w:pPr>
      <w:r>
        <w:rPr>
          <w:b/>
        </w:rPr>
        <w:t>Coastal/artisanal fishing</w:t>
      </w:r>
    </w:p>
    <w:p>
      <w:pPr>
        <w:pStyle w:val="ListBullet"/>
      </w:pPr>
      <w:r>
        <w:rPr>
          <w:b/>
        </w:rPr>
        <w:t>Shellfish harvesting</w:t>
      </w:r>
      <w:r>
        <w:rPr>
          <w:i/>
          <w:color w:val="666666"/>
        </w:rPr>
        <w:t xml:space="preserve">  -  lobster, crab, oyster dredging</w:t>
      </w:r>
    </w:p>
    <w:p>
      <w:pPr>
        <w:pStyle w:val="Heading2"/>
      </w:pPr>
      <w:r>
        <w:t>Aquaculture</w:t>
      </w:r>
    </w:p>
    <w:p>
      <w:pPr>
        <w:pStyle w:val="Heading3"/>
      </w:pPr>
      <w:r>
        <w:t>Finfish Farming</w:t>
      </w:r>
    </w:p>
    <w:p>
      <w:pPr>
        <w:pStyle w:val="ListBullet"/>
      </w:pPr>
      <w:r>
        <w:rPr>
          <w:b/>
        </w:rPr>
        <w:t>Salmon farming</w:t>
      </w:r>
    </w:p>
    <w:p>
      <w:pPr>
        <w:pStyle w:val="ListBullet"/>
      </w:pPr>
      <w:r>
        <w:rPr>
          <w:b/>
        </w:rPr>
        <w:t>Tilapia farming</w:t>
      </w:r>
    </w:p>
    <w:p>
      <w:pPr>
        <w:pStyle w:val="ListBullet"/>
      </w:pPr>
      <w:r>
        <w:rPr>
          <w:b/>
        </w:rPr>
        <w:t>Ornamental fish breeding</w:t>
      </w:r>
      <w:r>
        <w:rPr>
          <w:i/>
          <w:color w:val="666666"/>
        </w:rPr>
        <w:t xml:space="preserve">  -  koi, bettas, reef fish</w:t>
      </w:r>
    </w:p>
    <w:p>
      <w:pPr>
        <w:pStyle w:val="Heading3"/>
      </w:pPr>
      <w:r>
        <w:t>Shellfish &amp; Algae</w:t>
      </w:r>
    </w:p>
    <w:p>
      <w:pPr>
        <w:pStyle w:val="ListBullet"/>
      </w:pPr>
      <w:r>
        <w:rPr>
          <w:b/>
        </w:rPr>
        <w:t>Oyster/mussel farming</w:t>
      </w:r>
    </w:p>
    <w:p>
      <w:pPr>
        <w:pStyle w:val="ListBullet"/>
      </w:pPr>
      <w:r>
        <w:rPr>
          <w:b/>
        </w:rPr>
        <w:t>Shrimp farming</w:t>
      </w:r>
    </w:p>
    <w:p>
      <w:pPr>
        <w:pStyle w:val="ListBullet"/>
      </w:pPr>
      <w:r>
        <w:rPr>
          <w:b/>
        </w:rPr>
        <w:t>Seaweed/kelp farming</w:t>
      </w:r>
      <w:r>
        <w:rPr>
          <w:i/>
          <w:color w:val="666666"/>
        </w:rPr>
        <w:t xml:space="preserve">  -  food, biofuel, fertilizer</w:t>
      </w:r>
    </w:p>
    <w:p>
      <w:pPr>
        <w:pStyle w:val="Heading1"/>
      </w:pPr>
      <w:r>
        <w:t>Mining, Metals &amp; Minerals</w:t>
      </w:r>
    </w:p>
    <w:p>
      <w:pPr>
        <w:pStyle w:val="Heading2"/>
      </w:pPr>
      <w:r>
        <w:t>Extraction</w:t>
      </w:r>
    </w:p>
    <w:p>
      <w:pPr>
        <w:pStyle w:val="Heading3"/>
      </w:pPr>
      <w:r>
        <w:t>Metal Ores</w:t>
      </w:r>
    </w:p>
    <w:p>
      <w:pPr>
        <w:pStyle w:val="ListBullet"/>
      </w:pPr>
      <w:r>
        <w:rPr>
          <w:b/>
        </w:rPr>
        <w:t>Iron ore mining</w:t>
      </w:r>
    </w:p>
    <w:p>
      <w:pPr>
        <w:pStyle w:val="ListBullet"/>
      </w:pPr>
      <w:r>
        <w:rPr>
          <w:b/>
        </w:rPr>
        <w:t>Copper mining</w:t>
      </w:r>
    </w:p>
    <w:p>
      <w:pPr>
        <w:pStyle w:val="ListBullet"/>
      </w:pPr>
      <w:r>
        <w:rPr>
          <w:b/>
        </w:rPr>
        <w:t>Precious metals (gold/silver)</w:t>
      </w:r>
      <w:r>
        <w:rPr>
          <w:i/>
          <w:color w:val="666666"/>
        </w:rPr>
        <w:t xml:space="preserve">  -  artisanal, industrial</w:t>
      </w:r>
    </w:p>
    <w:p>
      <w:pPr>
        <w:pStyle w:val="ListBullet"/>
      </w:pPr>
      <w:r>
        <w:rPr>
          <w:b/>
        </w:rPr>
        <w:t>Battery metals (lithium/cobalt/nickel)</w:t>
      </w:r>
      <w:r>
        <w:rPr>
          <w:i/>
          <w:color w:val="666666"/>
        </w:rPr>
        <w:t xml:space="preserve">  -  lithium brine, hard-rock lithium</w:t>
      </w:r>
    </w:p>
    <w:p>
      <w:pPr>
        <w:pStyle w:val="Heading3"/>
      </w:pPr>
      <w:r>
        <w:t>Non-Metallic &amp; Energy Minerals</w:t>
      </w:r>
    </w:p>
    <w:p>
      <w:pPr>
        <w:pStyle w:val="ListBullet"/>
      </w:pPr>
      <w:r>
        <w:rPr>
          <w:b/>
        </w:rPr>
        <w:t>Coal mining</w:t>
      </w:r>
    </w:p>
    <w:p>
      <w:pPr>
        <w:pStyle w:val="ListBullet"/>
      </w:pPr>
      <w:r>
        <w:rPr>
          <w:b/>
        </w:rPr>
        <w:t>Rare earth elements</w:t>
      </w:r>
    </w:p>
    <w:p>
      <w:pPr>
        <w:pStyle w:val="ListBullet"/>
      </w:pPr>
      <w:r>
        <w:rPr>
          <w:b/>
        </w:rPr>
        <w:t>Industrial minerals (sand/gravel/limestone)</w:t>
      </w:r>
    </w:p>
    <w:p>
      <w:pPr>
        <w:pStyle w:val="Heading3"/>
      </w:pPr>
      <w:r>
        <w:t>Gemstones</w:t>
      </w:r>
    </w:p>
    <w:p>
      <w:pPr>
        <w:pStyle w:val="ListBullet"/>
      </w:pPr>
      <w:r>
        <w:rPr>
          <w:b/>
        </w:rPr>
        <w:t>Diamond mining</w:t>
      </w:r>
    </w:p>
    <w:p>
      <w:pPr>
        <w:pStyle w:val="ListBullet"/>
      </w:pPr>
      <w:r>
        <w:rPr>
          <w:b/>
        </w:rPr>
        <w:t>Colored gemstones</w:t>
      </w:r>
      <w:r>
        <w:rPr>
          <w:i/>
          <w:color w:val="666666"/>
        </w:rPr>
        <w:t xml:space="preserve">  -  sapphire, emerald, opal</w:t>
      </w:r>
    </w:p>
    <w:p>
      <w:pPr>
        <w:pStyle w:val="Heading2"/>
      </w:pPr>
      <w:r>
        <w:t>Processing &amp; Services</w:t>
      </w:r>
    </w:p>
    <w:p>
      <w:pPr>
        <w:pStyle w:val="Heading3"/>
      </w:pPr>
      <w:r>
        <w:t>Metallurgy</w:t>
      </w:r>
    </w:p>
    <w:p>
      <w:pPr>
        <w:pStyle w:val="ListBullet"/>
      </w:pPr>
      <w:r>
        <w:rPr>
          <w:b/>
        </w:rPr>
        <w:t>Smelting &amp; refining</w:t>
      </w:r>
    </w:p>
    <w:p>
      <w:pPr>
        <w:pStyle w:val="ListBullet"/>
      </w:pPr>
      <w:r>
        <w:rPr>
          <w:b/>
        </w:rPr>
        <w:t>Metal recycling</w:t>
      </w:r>
      <w:r>
        <w:rPr>
          <w:i/>
          <w:color w:val="666666"/>
        </w:rPr>
        <w:t xml:space="preserve">  -  scrap metal, e-waste recovery, catalytic converter recovery</w:t>
      </w:r>
    </w:p>
    <w:p>
      <w:pPr>
        <w:pStyle w:val="Heading3"/>
      </w:pPr>
      <w:r>
        <w:t>Mining Tech</w:t>
      </w:r>
    </w:p>
    <w:p>
      <w:pPr>
        <w:pStyle w:val="ListBullet"/>
      </w:pPr>
      <w:r>
        <w:rPr>
          <w:b/>
        </w:rPr>
        <w:t>Mine safety &amp; monitoring</w:t>
      </w:r>
    </w:p>
    <w:p>
      <w:pPr>
        <w:pStyle w:val="ListBullet"/>
      </w:pPr>
      <w:r>
        <w:rPr>
          <w:b/>
        </w:rPr>
        <w:t>Autonomous mining equipment</w:t>
      </w:r>
    </w:p>
    <w:p>
      <w:pPr>
        <w:pStyle w:val="ListBullet"/>
      </w:pPr>
      <w:r>
        <w:rPr>
          <w:b/>
        </w:rPr>
        <w:t>Mineral exploration data/AI</w:t>
      </w:r>
    </w:p>
    <w:p>
      <w:pPr>
        <w:pStyle w:val="Heading1"/>
      </w:pPr>
      <w:r>
        <w:t>Energy &amp; Power</w:t>
      </w:r>
    </w:p>
    <w:p>
      <w:pPr>
        <w:pStyle w:val="Heading2"/>
      </w:pPr>
      <w:r>
        <w:t>Fossil Fuels</w:t>
      </w:r>
    </w:p>
    <w:p>
      <w:pPr>
        <w:pStyle w:val="Heading3"/>
      </w:pPr>
      <w:r>
        <w:t>Oil &amp; Gas</w:t>
      </w:r>
    </w:p>
    <w:p>
      <w:pPr>
        <w:pStyle w:val="ListBullet"/>
      </w:pPr>
      <w:r>
        <w:rPr>
          <w:b/>
        </w:rPr>
        <w:t>Upstream exploration &amp; drilling</w:t>
      </w:r>
      <w:r>
        <w:rPr>
          <w:i/>
          <w:color w:val="666666"/>
        </w:rPr>
        <w:t xml:space="preserve">  -  offshore, shale/fracking</w:t>
      </w:r>
    </w:p>
    <w:p>
      <w:pPr>
        <w:pStyle w:val="ListBullet"/>
      </w:pPr>
      <w:r>
        <w:rPr>
          <w:b/>
        </w:rPr>
        <w:t>Midstream (pipelines/storage)</w:t>
      </w:r>
    </w:p>
    <w:p>
      <w:pPr>
        <w:pStyle w:val="ListBullet"/>
      </w:pPr>
      <w:r>
        <w:rPr>
          <w:b/>
        </w:rPr>
        <w:t>Downstream (refining)</w:t>
      </w:r>
    </w:p>
    <w:p>
      <w:pPr>
        <w:pStyle w:val="Heading3"/>
      </w:pPr>
      <w:r>
        <w:t>Coal &amp; LNG</w:t>
      </w:r>
    </w:p>
    <w:p>
      <w:pPr>
        <w:pStyle w:val="ListBullet"/>
      </w:pPr>
      <w:r>
        <w:rPr>
          <w:b/>
        </w:rPr>
        <w:t>LNG export/import terminals</w:t>
      </w:r>
    </w:p>
    <w:p>
      <w:pPr>
        <w:pStyle w:val="Heading2"/>
      </w:pPr>
      <w:r>
        <w:t>Renewables</w:t>
      </w:r>
    </w:p>
    <w:p>
      <w:pPr>
        <w:pStyle w:val="Heading3"/>
      </w:pPr>
      <w:r>
        <w:t>Solar</w:t>
      </w:r>
    </w:p>
    <w:p>
      <w:pPr>
        <w:pStyle w:val="ListBullet"/>
      </w:pPr>
      <w:r>
        <w:rPr>
          <w:b/>
        </w:rPr>
        <w:t>Residential solar install</w:t>
      </w:r>
      <w:r>
        <w:rPr>
          <w:i/>
          <w:color w:val="666666"/>
        </w:rPr>
        <w:t xml:space="preserve">  -  rooftop, solar + battery</w:t>
      </w:r>
    </w:p>
    <w:p>
      <w:pPr>
        <w:pStyle w:val="ListBullet"/>
      </w:pPr>
      <w:r>
        <w:rPr>
          <w:b/>
        </w:rPr>
        <w:t>Utility-scale solar farms</w:t>
      </w:r>
    </w:p>
    <w:p>
      <w:pPr>
        <w:pStyle w:val="ListBullet"/>
      </w:pPr>
      <w:r>
        <w:rPr>
          <w:b/>
        </w:rPr>
        <w:t>Solar for off-grid/developing markets</w:t>
      </w:r>
      <w:r>
        <w:rPr>
          <w:i/>
          <w:color w:val="666666"/>
        </w:rPr>
        <w:t xml:space="preserve">  -  solar lanterns, solar irrigation</w:t>
      </w:r>
    </w:p>
    <w:p>
      <w:pPr>
        <w:pStyle w:val="Heading3"/>
      </w:pPr>
      <w:r>
        <w:t>Wind</w:t>
      </w:r>
    </w:p>
    <w:p>
      <w:pPr>
        <w:pStyle w:val="ListBullet"/>
      </w:pPr>
      <w:r>
        <w:rPr>
          <w:b/>
        </w:rPr>
        <w:t>Onshore wind</w:t>
      </w:r>
    </w:p>
    <w:p>
      <w:pPr>
        <w:pStyle w:val="ListBullet"/>
      </w:pPr>
      <w:r>
        <w:rPr>
          <w:b/>
        </w:rPr>
        <w:t>Offshore wind</w:t>
      </w:r>
    </w:p>
    <w:p>
      <w:pPr>
        <w:pStyle w:val="ListBullet"/>
      </w:pPr>
      <w:r>
        <w:rPr>
          <w:b/>
        </w:rPr>
        <w:t>Small/residential wind</w:t>
      </w:r>
    </w:p>
    <w:p>
      <w:pPr>
        <w:pStyle w:val="Heading3"/>
      </w:pPr>
      <w:r>
        <w:t>Other Renewables</w:t>
      </w:r>
    </w:p>
    <w:p>
      <w:pPr>
        <w:pStyle w:val="ListBullet"/>
      </w:pPr>
      <w:r>
        <w:rPr>
          <w:b/>
        </w:rPr>
        <w:t>Hydropower</w:t>
      </w:r>
      <w:r>
        <w:rPr>
          <w:i/>
          <w:color w:val="666666"/>
        </w:rPr>
        <w:t xml:space="preserve">  -  micro-hydro</w:t>
      </w:r>
    </w:p>
    <w:p>
      <w:pPr>
        <w:pStyle w:val="ListBullet"/>
      </w:pPr>
      <w:r>
        <w:rPr>
          <w:b/>
        </w:rPr>
        <w:t>Geothermal</w:t>
      </w:r>
      <w:r>
        <w:rPr>
          <w:i/>
          <w:color w:val="666666"/>
        </w:rPr>
        <w:t xml:space="preserve">  -  residential heat pumps</w:t>
      </w:r>
    </w:p>
    <w:p>
      <w:pPr>
        <w:pStyle w:val="ListBullet"/>
      </w:pPr>
      <w:r>
        <w:rPr>
          <w:b/>
        </w:rPr>
        <w:t>Bioenergy/biogas</w:t>
      </w:r>
      <w:r>
        <w:rPr>
          <w:i/>
          <w:color w:val="666666"/>
        </w:rPr>
        <w:t xml:space="preserve">  -  farm digesters</w:t>
      </w:r>
    </w:p>
    <w:p>
      <w:pPr>
        <w:pStyle w:val="ListBullet"/>
      </w:pPr>
      <w:r>
        <w:rPr>
          <w:b/>
        </w:rPr>
        <w:t>Tidal &amp; wave energy</w:t>
      </w:r>
    </w:p>
    <w:p>
      <w:pPr>
        <w:pStyle w:val="Heading2"/>
      </w:pPr>
      <w:r>
        <w:t>Storage, Grid &amp; Nuclear</w:t>
      </w:r>
    </w:p>
    <w:p>
      <w:pPr>
        <w:pStyle w:val="Heading3"/>
      </w:pPr>
      <w:r>
        <w:t>Energy Storage</w:t>
      </w:r>
    </w:p>
    <w:p>
      <w:pPr>
        <w:pStyle w:val="ListBullet"/>
      </w:pPr>
      <w:r>
        <w:rPr>
          <w:b/>
        </w:rPr>
        <w:t>Battery storage systems</w:t>
      </w:r>
      <w:r>
        <w:rPr>
          <w:i/>
          <w:color w:val="666666"/>
        </w:rPr>
        <w:t xml:space="preserve">  -  home batteries, grid-scale</w:t>
      </w:r>
    </w:p>
    <w:p>
      <w:pPr>
        <w:pStyle w:val="ListBullet"/>
      </w:pPr>
      <w:r>
        <w:rPr>
          <w:b/>
        </w:rPr>
        <w:t>Virtual power plants</w:t>
      </w:r>
    </w:p>
    <w:p>
      <w:pPr>
        <w:pStyle w:val="Heading3"/>
      </w:pPr>
      <w:r>
        <w:t>Grid &amp; Distribution</w:t>
      </w:r>
    </w:p>
    <w:p>
      <w:pPr>
        <w:pStyle w:val="ListBullet"/>
      </w:pPr>
      <w:r>
        <w:rPr>
          <w:b/>
        </w:rPr>
        <w:t>Smart grid tech</w:t>
      </w:r>
    </w:p>
    <w:p>
      <w:pPr>
        <w:pStyle w:val="ListBullet"/>
      </w:pPr>
      <w:r>
        <w:rPr>
          <w:b/>
        </w:rPr>
        <w:t>EV charging networks</w:t>
      </w:r>
      <w:r>
        <w:rPr>
          <w:i/>
          <w:color w:val="666666"/>
        </w:rPr>
        <w:t xml:space="preserve">  -  home, fleet/depot, highway fast-charge</w:t>
      </w:r>
    </w:p>
    <w:p>
      <w:pPr>
        <w:pStyle w:val="ListBullet"/>
      </w:pPr>
      <w:r>
        <w:rPr>
          <w:b/>
        </w:rPr>
        <w:t>Microgrids</w:t>
      </w:r>
    </w:p>
    <w:p>
      <w:pPr>
        <w:pStyle w:val="Heading3"/>
      </w:pPr>
      <w:r>
        <w:t>Nuclear</w:t>
      </w:r>
    </w:p>
    <w:p>
      <w:pPr>
        <w:pStyle w:val="ListBullet"/>
      </w:pPr>
      <w:r>
        <w:rPr>
          <w:b/>
        </w:rPr>
        <w:t>Small modular reactors (SMRs)</w:t>
      </w:r>
    </w:p>
    <w:p>
      <w:pPr>
        <w:pStyle w:val="ListBullet"/>
      </w:pPr>
      <w:r>
        <w:rPr>
          <w:b/>
        </w:rPr>
        <w:t>Fusion research</w:t>
      </w:r>
    </w:p>
    <w:p>
      <w:pPr>
        <w:pStyle w:val="Heading1"/>
      </w:pPr>
      <w:r>
        <w:t>Water, Utilities &amp; Waste</w:t>
      </w:r>
    </w:p>
    <w:p>
      <w:pPr>
        <w:pStyle w:val="Heading2"/>
      </w:pPr>
      <w:r>
        <w:t>Water</w:t>
      </w:r>
    </w:p>
    <w:p>
      <w:pPr>
        <w:pStyle w:val="Heading3"/>
      </w:pPr>
      <w:r>
        <w:t>Water Supply &amp; Treatment</w:t>
      </w:r>
    </w:p>
    <w:p>
      <w:pPr>
        <w:pStyle w:val="ListBullet"/>
      </w:pPr>
      <w:r>
        <w:rPr>
          <w:b/>
        </w:rPr>
        <w:t>Water purification tech</w:t>
      </w:r>
      <w:r>
        <w:rPr>
          <w:i/>
          <w:color w:val="666666"/>
        </w:rPr>
        <w:t xml:space="preserve">  -  home filtration, industrial RO</w:t>
      </w:r>
    </w:p>
    <w:p>
      <w:pPr>
        <w:pStyle w:val="ListBullet"/>
      </w:pPr>
      <w:r>
        <w:rPr>
          <w:b/>
        </w:rPr>
        <w:t>Desalination</w:t>
      </w:r>
    </w:p>
    <w:p>
      <w:pPr>
        <w:pStyle w:val="ListBullet"/>
      </w:pPr>
      <w:r>
        <w:rPr>
          <w:b/>
        </w:rPr>
        <w:t>Leak detection &amp; smart metering</w:t>
      </w:r>
    </w:p>
    <w:p>
      <w:pPr>
        <w:pStyle w:val="Heading3"/>
      </w:pPr>
      <w:r>
        <w:t>Wastewater</w:t>
      </w:r>
    </w:p>
    <w:p>
      <w:pPr>
        <w:pStyle w:val="ListBullet"/>
      </w:pPr>
      <w:r>
        <w:rPr>
          <w:b/>
        </w:rPr>
        <w:t>Sewage treatment</w:t>
      </w:r>
    </w:p>
    <w:p>
      <w:pPr>
        <w:pStyle w:val="ListBullet"/>
      </w:pPr>
      <w:r>
        <w:rPr>
          <w:b/>
        </w:rPr>
        <w:t>Greywater recycling</w:t>
      </w:r>
    </w:p>
    <w:p>
      <w:pPr>
        <w:pStyle w:val="Heading2"/>
      </w:pPr>
      <w:r>
        <w:t>Waste Management</w:t>
      </w:r>
    </w:p>
    <w:p>
      <w:pPr>
        <w:pStyle w:val="Heading3"/>
      </w:pPr>
      <w:r>
        <w:t>Collection &amp; Disposal</w:t>
      </w:r>
    </w:p>
    <w:p>
      <w:pPr>
        <w:pStyle w:val="ListBullet"/>
      </w:pPr>
      <w:r>
        <w:rPr>
          <w:b/>
        </w:rPr>
        <w:t>Municipal waste collection</w:t>
      </w:r>
    </w:p>
    <w:p>
      <w:pPr>
        <w:pStyle w:val="ListBullet"/>
      </w:pPr>
      <w:r>
        <w:rPr>
          <w:b/>
        </w:rPr>
        <w:t>Junk removal/hauling</w:t>
      </w:r>
    </w:p>
    <w:p>
      <w:pPr>
        <w:pStyle w:val="ListBullet"/>
      </w:pPr>
      <w:r>
        <w:rPr>
          <w:b/>
        </w:rPr>
        <w:t>Hazardous waste handling</w:t>
      </w:r>
      <w:r>
        <w:rPr>
          <w:i/>
          <w:color w:val="666666"/>
        </w:rPr>
        <w:t xml:space="preserve">  -  medical waste, chemical</w:t>
      </w:r>
    </w:p>
    <w:p>
      <w:pPr>
        <w:pStyle w:val="Heading3"/>
      </w:pPr>
      <w:r>
        <w:t>Recycling &amp; Circular Economy</w:t>
      </w:r>
    </w:p>
    <w:p>
      <w:pPr>
        <w:pStyle w:val="ListBullet"/>
      </w:pPr>
      <w:r>
        <w:rPr>
          <w:b/>
        </w:rPr>
        <w:t>Plastics recycling</w:t>
      </w:r>
    </w:p>
    <w:p>
      <w:pPr>
        <w:pStyle w:val="ListBullet"/>
      </w:pPr>
      <w:r>
        <w:rPr>
          <w:b/>
        </w:rPr>
        <w:t>E-waste recycling</w:t>
      </w:r>
    </w:p>
    <w:p>
      <w:pPr>
        <w:pStyle w:val="ListBullet"/>
      </w:pPr>
      <w:r>
        <w:rPr>
          <w:b/>
        </w:rPr>
        <w:t>Composting services</w:t>
      </w:r>
      <w:r>
        <w:rPr>
          <w:i/>
          <w:color w:val="666666"/>
        </w:rPr>
        <w:t xml:space="preserve">  -  residential pickup, commercial</w:t>
      </w:r>
    </w:p>
    <w:p>
      <w:pPr>
        <w:pStyle w:val="ListBullet"/>
      </w:pPr>
      <w:r>
        <w:rPr>
          <w:b/>
        </w:rPr>
        <w:t>Textile recycling</w:t>
      </w:r>
    </w:p>
    <w:p>
      <w:pPr>
        <w:pStyle w:val="Heading1"/>
      </w:pPr>
      <w:r>
        <w:t>Environment, Climate &amp; Sustainability</w:t>
      </w:r>
    </w:p>
    <w:p>
      <w:pPr>
        <w:pStyle w:val="Heading2"/>
      </w:pPr>
      <w:r>
        <w:t>Climate Tech</w:t>
      </w:r>
    </w:p>
    <w:p>
      <w:pPr>
        <w:pStyle w:val="Heading3"/>
      </w:pPr>
      <w:r>
        <w:t>Carbon</w:t>
      </w:r>
    </w:p>
    <w:p>
      <w:pPr>
        <w:pStyle w:val="ListBullet"/>
      </w:pPr>
      <w:r>
        <w:rPr>
          <w:b/>
        </w:rPr>
        <w:t>Carbon capture &amp; storage</w:t>
      </w:r>
      <w:r>
        <w:rPr>
          <w:i/>
          <w:color w:val="666666"/>
        </w:rPr>
        <w:t xml:space="preserve">  -  direct air capture</w:t>
      </w:r>
    </w:p>
    <w:p>
      <w:pPr>
        <w:pStyle w:val="ListBullet"/>
      </w:pPr>
      <w:r>
        <w:rPr>
          <w:b/>
        </w:rPr>
        <w:t>Carbon accounting/offsets</w:t>
      </w:r>
      <w:r>
        <w:rPr>
          <w:i/>
          <w:color w:val="666666"/>
        </w:rPr>
        <w:t xml:space="preserve">  -  Scope 3 supply-chain, carbon credit marketplaces</w:t>
      </w:r>
    </w:p>
    <w:p>
      <w:pPr>
        <w:pStyle w:val="Heading3"/>
      </w:pPr>
      <w:r>
        <w:t>Climate Adaptation</w:t>
      </w:r>
    </w:p>
    <w:p>
      <w:pPr>
        <w:pStyle w:val="ListBullet"/>
      </w:pPr>
      <w:r>
        <w:rPr>
          <w:b/>
        </w:rPr>
        <w:t>Flood/fire/heat risk modeling</w:t>
      </w:r>
    </w:p>
    <w:p>
      <w:pPr>
        <w:pStyle w:val="ListBullet"/>
      </w:pPr>
      <w:r>
        <w:rPr>
          <w:b/>
        </w:rPr>
        <w:t>Climate-resilient infrastructure</w:t>
      </w:r>
    </w:p>
    <w:p>
      <w:pPr>
        <w:pStyle w:val="Heading2"/>
      </w:pPr>
      <w:r>
        <w:t>Conservation &amp; Ecology</w:t>
      </w:r>
    </w:p>
    <w:p>
      <w:pPr>
        <w:pStyle w:val="Heading3"/>
      </w:pPr>
      <w:r>
        <w:t>Wildlife &amp; Habitat</w:t>
      </w:r>
    </w:p>
    <w:p>
      <w:pPr>
        <w:pStyle w:val="ListBullet"/>
      </w:pPr>
      <w:r>
        <w:rPr>
          <w:b/>
        </w:rPr>
        <w:t>Wildlife conservation tech</w:t>
      </w:r>
      <w:r>
        <w:rPr>
          <w:i/>
          <w:color w:val="666666"/>
        </w:rPr>
        <w:t xml:space="preserve">  -  anti-poaching, species monitoring</w:t>
      </w:r>
    </w:p>
    <w:p>
      <w:pPr>
        <w:pStyle w:val="ListBullet"/>
      </w:pPr>
      <w:r>
        <w:rPr>
          <w:b/>
        </w:rPr>
        <w:t>Reforestation/rewilding</w:t>
      </w:r>
    </w:p>
    <w:p>
      <w:pPr>
        <w:pStyle w:val="ListBullet"/>
      </w:pPr>
      <w:r>
        <w:rPr>
          <w:b/>
        </w:rPr>
        <w:t>Marine/ocean conservation</w:t>
      </w:r>
      <w:r>
        <w:rPr>
          <w:i/>
          <w:color w:val="666666"/>
        </w:rPr>
        <w:t xml:space="preserve">  -  coral restoration</w:t>
      </w:r>
    </w:p>
    <w:p>
      <w:pPr>
        <w:pStyle w:val="Heading3"/>
      </w:pPr>
      <w:r>
        <w:t>Sustainability Services</w:t>
      </w:r>
    </w:p>
    <w:p>
      <w:pPr>
        <w:pStyle w:val="ListBullet"/>
      </w:pPr>
      <w:r>
        <w:rPr>
          <w:b/>
        </w:rPr>
        <w:t>ESG reporting &amp; compliance</w:t>
      </w:r>
    </w:p>
    <w:p>
      <w:pPr>
        <w:pStyle w:val="ListBullet"/>
      </w:pPr>
      <w:r>
        <w:rPr>
          <w:b/>
        </w:rPr>
        <w:t>Sustainable product certification</w:t>
      </w:r>
    </w:p>
    <w:p>
      <w:pPr>
        <w:pStyle w:val="Heading1"/>
      </w:pPr>
      <w:r>
        <w:t>Manufacturing &amp; Industrial</w:t>
      </w:r>
    </w:p>
    <w:p>
      <w:pPr>
        <w:pStyle w:val="Heading2"/>
      </w:pPr>
      <w:r>
        <w:t>Production Processes</w:t>
      </w:r>
    </w:p>
    <w:p>
      <w:pPr>
        <w:pStyle w:val="Heading3"/>
      </w:pPr>
      <w:r>
        <w:t>Discrete Manufacturing</w:t>
      </w:r>
    </w:p>
    <w:p>
      <w:pPr>
        <w:pStyle w:val="ListBullet"/>
      </w:pPr>
      <w:r>
        <w:rPr>
          <w:b/>
        </w:rPr>
        <w:t>CNC machining/job shops</w:t>
      </w:r>
    </w:p>
    <w:p>
      <w:pPr>
        <w:pStyle w:val="ListBullet"/>
      </w:pPr>
      <w:r>
        <w:rPr>
          <w:b/>
        </w:rPr>
        <w:t>Injection molding</w:t>
      </w:r>
    </w:p>
    <w:p>
      <w:pPr>
        <w:pStyle w:val="ListBullet"/>
      </w:pPr>
      <w:r>
        <w:rPr>
          <w:b/>
        </w:rPr>
        <w:t>3D printing/additive manufacturing</w:t>
      </w:r>
      <w:r>
        <w:rPr>
          <w:i/>
          <w:color w:val="666666"/>
        </w:rPr>
        <w:t xml:space="preserve">  -  metal AM, on-demand parts</w:t>
      </w:r>
    </w:p>
    <w:p>
      <w:pPr>
        <w:pStyle w:val="ListBullet"/>
      </w:pPr>
      <w:r>
        <w:rPr>
          <w:b/>
        </w:rPr>
        <w:t>Sheet metal fabrication</w:t>
      </w:r>
    </w:p>
    <w:p>
      <w:pPr>
        <w:pStyle w:val="Heading3"/>
      </w:pPr>
      <w:r>
        <w:t>Process Manufacturing</w:t>
      </w:r>
    </w:p>
    <w:p>
      <w:pPr>
        <w:pStyle w:val="ListBullet"/>
      </w:pPr>
      <w:r>
        <w:rPr>
          <w:b/>
        </w:rPr>
        <w:t>Food &amp; beverage processing</w:t>
      </w:r>
    </w:p>
    <w:p>
      <w:pPr>
        <w:pStyle w:val="ListBullet"/>
      </w:pPr>
      <w:r>
        <w:rPr>
          <w:b/>
        </w:rPr>
        <w:t>Chemical processing</w:t>
      </w:r>
    </w:p>
    <w:p>
      <w:pPr>
        <w:pStyle w:val="Heading2"/>
      </w:pPr>
      <w:r>
        <w:t>Industrial Tech (Industry 4.0)</w:t>
      </w:r>
    </w:p>
    <w:p>
      <w:pPr>
        <w:pStyle w:val="Heading3"/>
      </w:pPr>
      <w:r>
        <w:t>Smart Factory</w:t>
      </w:r>
    </w:p>
    <w:p>
      <w:pPr>
        <w:pStyle w:val="ListBullet"/>
      </w:pPr>
      <w:r>
        <w:rPr>
          <w:b/>
        </w:rPr>
        <w:t>Predictive maintenance</w:t>
      </w:r>
    </w:p>
    <w:p>
      <w:pPr>
        <w:pStyle w:val="ListBullet"/>
      </w:pPr>
      <w:r>
        <w:rPr>
          <w:b/>
        </w:rPr>
        <w:t>Machine vision QA/inspection</w:t>
      </w:r>
    </w:p>
    <w:p>
      <w:pPr>
        <w:pStyle w:val="ListBullet"/>
      </w:pPr>
      <w:r>
        <w:rPr>
          <w:b/>
        </w:rPr>
        <w:t>Industrial IoT/sensors</w:t>
      </w:r>
    </w:p>
    <w:p>
      <w:pPr>
        <w:pStyle w:val="ListBullet"/>
      </w:pPr>
      <w:r>
        <w:rPr>
          <w:b/>
        </w:rPr>
        <w:t>Digital twins</w:t>
      </w:r>
    </w:p>
    <w:p>
      <w:pPr>
        <w:pStyle w:val="Heading3"/>
      </w:pPr>
      <w:r>
        <w:t>Equipment &amp; Tooling</w:t>
      </w:r>
    </w:p>
    <w:p>
      <w:pPr>
        <w:pStyle w:val="ListBullet"/>
      </w:pPr>
      <w:r>
        <w:rPr>
          <w:b/>
        </w:rPr>
        <w:t>Industrial equipment resale/parts</w:t>
      </w:r>
    </w:p>
    <w:p>
      <w:pPr>
        <w:pStyle w:val="ListBullet"/>
      </w:pPr>
      <w:r>
        <w:rPr>
          <w:b/>
        </w:rPr>
        <w:t>Tooling &amp; dies</w:t>
      </w:r>
    </w:p>
    <w:p>
      <w:pPr>
        <w:pStyle w:val="Heading1"/>
      </w:pPr>
      <w:r>
        <w:t>Materials, Chemicals &amp; Plastics</w:t>
      </w:r>
    </w:p>
    <w:p>
      <w:pPr>
        <w:pStyle w:val="Heading2"/>
      </w:pPr>
      <w:r>
        <w:t>Advanced Materials</w:t>
      </w:r>
    </w:p>
    <w:p>
      <w:pPr>
        <w:pStyle w:val="Heading3"/>
      </w:pPr>
      <w:r>
        <w:t>Specialty Materials</w:t>
      </w:r>
    </w:p>
    <w:p>
      <w:pPr>
        <w:pStyle w:val="ListBullet"/>
      </w:pPr>
      <w:r>
        <w:rPr>
          <w:b/>
        </w:rPr>
        <w:t>Composites/carbon fiber</w:t>
      </w:r>
    </w:p>
    <w:p>
      <w:pPr>
        <w:pStyle w:val="ListBullet"/>
      </w:pPr>
      <w:r>
        <w:rPr>
          <w:b/>
        </w:rPr>
        <w:t>Nanomaterials</w:t>
      </w:r>
    </w:p>
    <w:p>
      <w:pPr>
        <w:pStyle w:val="ListBullet"/>
      </w:pPr>
      <w:r>
        <w:rPr>
          <w:b/>
        </w:rPr>
        <w:t>Biomaterials/bioplastics</w:t>
      </w:r>
      <w:r>
        <w:rPr>
          <w:i/>
          <w:color w:val="666666"/>
        </w:rPr>
        <w:t xml:space="preserve">  -  mushroom leather, algae plastics</w:t>
      </w:r>
    </w:p>
    <w:p>
      <w:pPr>
        <w:pStyle w:val="ListBullet"/>
      </w:pPr>
      <w:r>
        <w:rPr>
          <w:b/>
        </w:rPr>
        <w:t>Advanced ceramics</w:t>
      </w:r>
    </w:p>
    <w:p>
      <w:pPr>
        <w:pStyle w:val="Heading2"/>
      </w:pPr>
      <w:r>
        <w:t>Chemicals</w:t>
      </w:r>
    </w:p>
    <w:p>
      <w:pPr>
        <w:pStyle w:val="Heading3"/>
      </w:pPr>
      <w:r>
        <w:t>Industrial Chemicals</w:t>
      </w:r>
    </w:p>
    <w:p>
      <w:pPr>
        <w:pStyle w:val="ListBullet"/>
      </w:pPr>
      <w:r>
        <w:rPr>
          <w:b/>
        </w:rPr>
        <w:t>Coatings, paints &amp; adhesives</w:t>
      </w:r>
    </w:p>
    <w:p>
      <w:pPr>
        <w:pStyle w:val="ListBullet"/>
      </w:pPr>
      <w:r>
        <w:rPr>
          <w:b/>
        </w:rPr>
        <w:t>Agrochemicals (fertilizers/pesticides)</w:t>
      </w:r>
      <w:r>
        <w:rPr>
          <w:i/>
          <w:color w:val="666666"/>
        </w:rPr>
        <w:t xml:space="preserve">  -  bio-pesticides</w:t>
      </w:r>
    </w:p>
    <w:p>
      <w:pPr>
        <w:pStyle w:val="Heading3"/>
      </w:pPr>
      <w:r>
        <w:t>Specialty Chemicals</w:t>
      </w:r>
    </w:p>
    <w:p>
      <w:pPr>
        <w:pStyle w:val="ListBullet"/>
      </w:pPr>
      <w:r>
        <w:rPr>
          <w:b/>
        </w:rPr>
        <w:t>Cosmetic/fragrance ingredients</w:t>
      </w:r>
    </w:p>
    <w:p>
      <w:pPr>
        <w:pStyle w:val="ListBullet"/>
      </w:pPr>
      <w:r>
        <w:rPr>
          <w:b/>
        </w:rPr>
        <w:t>Green/sustainable chemistry</w:t>
      </w:r>
    </w:p>
    <w:p>
      <w:pPr>
        <w:pStyle w:val="Heading1"/>
      </w:pPr>
      <w:r>
        <w:t>Construction &amp; Infrastructure</w:t>
      </w:r>
    </w:p>
    <w:p>
      <w:pPr>
        <w:pStyle w:val="Heading2"/>
      </w:pPr>
      <w:r>
        <w:t>Building Construction</w:t>
      </w:r>
    </w:p>
    <w:p>
      <w:pPr>
        <w:pStyle w:val="Heading3"/>
      </w:pPr>
      <w:r>
        <w:t>Residential</w:t>
      </w:r>
    </w:p>
    <w:p>
      <w:pPr>
        <w:pStyle w:val="ListBullet"/>
      </w:pPr>
      <w:r>
        <w:rPr>
          <w:b/>
        </w:rPr>
        <w:t>Custom home building</w:t>
      </w:r>
      <w:r>
        <w:rPr>
          <w:i/>
          <w:color w:val="666666"/>
        </w:rPr>
        <w:t xml:space="preserve">  -  tiny homes, passive/net-zero homes</w:t>
      </w:r>
    </w:p>
    <w:p>
      <w:pPr>
        <w:pStyle w:val="ListBullet"/>
      </w:pPr>
      <w:r>
        <w:rPr>
          <w:b/>
        </w:rPr>
        <w:t>Modular/prefab construction</w:t>
      </w:r>
      <w:r>
        <w:rPr>
          <w:i/>
          <w:color w:val="666666"/>
        </w:rPr>
        <w:t xml:space="preserve">  -  3D-printed homes, container homes</w:t>
      </w:r>
    </w:p>
    <w:p>
      <w:pPr>
        <w:pStyle w:val="ListBullet"/>
      </w:pPr>
      <w:r>
        <w:rPr>
          <w:b/>
        </w:rPr>
        <w:t>Home remodeling/renovation</w:t>
      </w:r>
      <w:r>
        <w:rPr>
          <w:i/>
          <w:color w:val="666666"/>
        </w:rPr>
        <w:t xml:space="preserve">  -  kitchen, bath, ADUs</w:t>
      </w:r>
    </w:p>
    <w:p>
      <w:pPr>
        <w:pStyle w:val="Heading3"/>
      </w:pPr>
      <w:r>
        <w:t>Commercial &amp; Civil</w:t>
      </w:r>
    </w:p>
    <w:p>
      <w:pPr>
        <w:pStyle w:val="ListBullet"/>
      </w:pPr>
      <w:r>
        <w:rPr>
          <w:b/>
        </w:rPr>
        <w:t>Commercial buildings</w:t>
      </w:r>
    </w:p>
    <w:p>
      <w:pPr>
        <w:pStyle w:val="ListBullet"/>
      </w:pPr>
      <w:r>
        <w:rPr>
          <w:b/>
        </w:rPr>
        <w:t>Roads, bridges &amp; heavy civil</w:t>
      </w:r>
    </w:p>
    <w:p>
      <w:pPr>
        <w:pStyle w:val="Heading2"/>
      </w:pPr>
      <w:r>
        <w:t>Trades &amp; ConTech</w:t>
      </w:r>
    </w:p>
    <w:p>
      <w:pPr>
        <w:pStyle w:val="Heading3"/>
      </w:pPr>
      <w:r>
        <w:t>Skilled Trades</w:t>
      </w:r>
    </w:p>
    <w:p>
      <w:pPr>
        <w:pStyle w:val="ListBullet"/>
      </w:pPr>
      <w:r>
        <w:rPr>
          <w:b/>
        </w:rPr>
        <w:t>Electrical contracting</w:t>
      </w:r>
    </w:p>
    <w:p>
      <w:pPr>
        <w:pStyle w:val="ListBullet"/>
      </w:pPr>
      <w:r>
        <w:rPr>
          <w:b/>
        </w:rPr>
        <w:t>Plumbing</w:t>
      </w:r>
    </w:p>
    <w:p>
      <w:pPr>
        <w:pStyle w:val="ListBullet"/>
      </w:pPr>
      <w:r>
        <w:rPr>
          <w:b/>
        </w:rPr>
        <w:t>HVAC install &amp; service</w:t>
      </w:r>
      <w:r>
        <w:rPr>
          <w:i/>
          <w:color w:val="666666"/>
        </w:rPr>
        <w:t xml:space="preserve">  -  heat pump retrofits</w:t>
      </w:r>
    </w:p>
    <w:p>
      <w:pPr>
        <w:pStyle w:val="ListBullet"/>
      </w:pPr>
      <w:r>
        <w:rPr>
          <w:b/>
        </w:rPr>
        <w:t>Roofing</w:t>
      </w:r>
    </w:p>
    <w:p>
      <w:pPr>
        <w:pStyle w:val="ListBullet"/>
      </w:pPr>
      <w:r>
        <w:rPr>
          <w:b/>
        </w:rPr>
        <w:t>Concrete &amp; masonry</w:t>
      </w:r>
    </w:p>
    <w:p>
      <w:pPr>
        <w:pStyle w:val="Heading3"/>
      </w:pPr>
      <w:r>
        <w:t>Construction Technology</w:t>
      </w:r>
    </w:p>
    <w:p>
      <w:pPr>
        <w:pStyle w:val="ListBullet"/>
      </w:pPr>
      <w:r>
        <w:rPr>
          <w:b/>
        </w:rPr>
        <w:t>Bid/estimating software</w:t>
      </w:r>
    </w:p>
    <w:p>
      <w:pPr>
        <w:pStyle w:val="ListBullet"/>
      </w:pPr>
      <w:r>
        <w:rPr>
          <w:b/>
        </w:rPr>
        <w:t>Jobsite safety &amp; monitoring</w:t>
      </w:r>
    </w:p>
    <w:p>
      <w:pPr>
        <w:pStyle w:val="ListBullet"/>
      </w:pPr>
      <w:r>
        <w:rPr>
          <w:b/>
        </w:rPr>
        <w:t>Permit/compliance tracking</w:t>
      </w:r>
    </w:p>
    <w:p>
      <w:pPr>
        <w:pStyle w:val="ListBullet"/>
      </w:pPr>
      <w:r>
        <w:rPr>
          <w:b/>
        </w:rPr>
        <w:t>BIM &amp; project management</w:t>
      </w:r>
    </w:p>
    <w:p>
      <w:pPr>
        <w:pStyle w:val="Heading1"/>
      </w:pPr>
      <w:r>
        <w:t>Architecture, Engineering &amp; Urban Planning</w:t>
      </w:r>
    </w:p>
    <w:p>
      <w:pPr>
        <w:pStyle w:val="Heading2"/>
      </w:pPr>
      <w:r>
        <w:t>Design Disciplines</w:t>
      </w:r>
    </w:p>
    <w:p>
      <w:pPr>
        <w:pStyle w:val="Heading3"/>
      </w:pPr>
      <w:r>
        <w:t>Architecture</w:t>
      </w:r>
    </w:p>
    <w:p>
      <w:pPr>
        <w:pStyle w:val="ListBullet"/>
      </w:pPr>
      <w:r>
        <w:rPr>
          <w:b/>
        </w:rPr>
        <w:t>Sustainable/green architecture</w:t>
      </w:r>
    </w:p>
    <w:p>
      <w:pPr>
        <w:pStyle w:val="ListBullet"/>
      </w:pPr>
      <w:r>
        <w:rPr>
          <w:b/>
        </w:rPr>
        <w:t>Landscape architecture</w:t>
      </w:r>
    </w:p>
    <w:p>
      <w:pPr>
        <w:pStyle w:val="ListBullet"/>
      </w:pPr>
      <w:r>
        <w:rPr>
          <w:b/>
        </w:rPr>
        <w:t>Interior architecture</w:t>
      </w:r>
    </w:p>
    <w:p>
      <w:pPr>
        <w:pStyle w:val="Heading3"/>
      </w:pPr>
      <w:r>
        <w:t>Engineering</w:t>
      </w:r>
    </w:p>
    <w:p>
      <w:pPr>
        <w:pStyle w:val="ListBullet"/>
      </w:pPr>
      <w:r>
        <w:rPr>
          <w:b/>
        </w:rPr>
        <w:t>Structural engineering</w:t>
      </w:r>
    </w:p>
    <w:p>
      <w:pPr>
        <w:pStyle w:val="ListBullet"/>
      </w:pPr>
      <w:r>
        <w:rPr>
          <w:b/>
        </w:rPr>
        <w:t>Civil engineering</w:t>
      </w:r>
    </w:p>
    <w:p>
      <w:pPr>
        <w:pStyle w:val="ListBullet"/>
      </w:pPr>
      <w:r>
        <w:rPr>
          <w:b/>
        </w:rPr>
        <w:t>MEP engineering</w:t>
      </w:r>
    </w:p>
    <w:p>
      <w:pPr>
        <w:pStyle w:val="ListBullet"/>
      </w:pPr>
      <w:r>
        <w:rPr>
          <w:b/>
        </w:rPr>
        <w:t>Geotechnical engineering</w:t>
      </w:r>
    </w:p>
    <w:p>
      <w:pPr>
        <w:pStyle w:val="Heading2"/>
      </w:pPr>
      <w:r>
        <w:t>Urban Systems</w:t>
      </w:r>
    </w:p>
    <w:p>
      <w:pPr>
        <w:pStyle w:val="Heading3"/>
      </w:pPr>
      <w:r>
        <w:t>Planning</w:t>
      </w:r>
    </w:p>
    <w:p>
      <w:pPr>
        <w:pStyle w:val="ListBullet"/>
      </w:pPr>
      <w:r>
        <w:rPr>
          <w:b/>
        </w:rPr>
        <w:t>Urban planning/smart cities</w:t>
      </w:r>
    </w:p>
    <w:p>
      <w:pPr>
        <w:pStyle w:val="ListBullet"/>
      </w:pPr>
      <w:r>
        <w:rPr>
          <w:b/>
        </w:rPr>
        <w:t>Transit-oriented development</w:t>
      </w:r>
    </w:p>
    <w:p>
      <w:pPr>
        <w:pStyle w:val="ListBullet"/>
      </w:pPr>
      <w:r>
        <w:rPr>
          <w:b/>
        </w:rPr>
        <w:t>Zoning &amp; feasibility analysis</w:t>
      </w:r>
    </w:p>
    <w:p>
      <w:pPr>
        <w:pStyle w:val="Heading1"/>
      </w:pPr>
      <w:r>
        <w:t>Robotics &amp; Automation</w:t>
      </w:r>
    </w:p>
    <w:p>
      <w:pPr>
        <w:pStyle w:val="Heading2"/>
      </w:pPr>
      <w:r>
        <w:t>Robot Types</w:t>
      </w:r>
    </w:p>
    <w:p>
      <w:pPr>
        <w:pStyle w:val="Heading3"/>
      </w:pPr>
      <w:r>
        <w:t>Industrial &amp; Service Robots</w:t>
      </w:r>
    </w:p>
    <w:p>
      <w:pPr>
        <w:pStyle w:val="ListBullet"/>
      </w:pPr>
      <w:r>
        <w:rPr>
          <w:b/>
        </w:rPr>
        <w:t>Warehouse/logistics robots</w:t>
      </w:r>
      <w:r>
        <w:rPr>
          <w:i/>
          <w:color w:val="666666"/>
        </w:rPr>
        <w:t xml:space="preserve">  -  AMRs, picking arms</w:t>
      </w:r>
    </w:p>
    <w:p>
      <w:pPr>
        <w:pStyle w:val="ListBullet"/>
      </w:pPr>
      <w:r>
        <w:rPr>
          <w:b/>
        </w:rPr>
        <w:t>Agricultural robots</w:t>
      </w:r>
      <w:r>
        <w:rPr>
          <w:i/>
          <w:color w:val="666666"/>
        </w:rPr>
        <w:t xml:space="preserve">  -  weeding, harvesting</w:t>
      </w:r>
    </w:p>
    <w:p>
      <w:pPr>
        <w:pStyle w:val="ListBullet"/>
      </w:pPr>
      <w:r>
        <w:rPr>
          <w:b/>
        </w:rPr>
        <w:t>Cleaning robots</w:t>
      </w:r>
      <w:r>
        <w:rPr>
          <w:i/>
          <w:color w:val="666666"/>
        </w:rPr>
        <w:t xml:space="preserve">  -  commercial floor care</w:t>
      </w:r>
    </w:p>
    <w:p>
      <w:pPr>
        <w:pStyle w:val="ListBullet"/>
      </w:pPr>
      <w:r>
        <w:rPr>
          <w:b/>
        </w:rPr>
        <w:t>Humanoid robots</w:t>
      </w:r>
    </w:p>
    <w:p>
      <w:pPr>
        <w:pStyle w:val="Heading3"/>
      </w:pPr>
      <w:r>
        <w:t>Drones &amp; UAVs</w:t>
      </w:r>
    </w:p>
    <w:p>
      <w:pPr>
        <w:pStyle w:val="ListBullet"/>
      </w:pPr>
      <w:r>
        <w:rPr>
          <w:b/>
        </w:rPr>
        <w:t>Commercial drone services</w:t>
      </w:r>
      <w:r>
        <w:rPr>
          <w:i/>
          <w:color w:val="666666"/>
        </w:rPr>
        <w:t xml:space="preserve">  -  roof inspection, agriculture mapping, surveying</w:t>
      </w:r>
    </w:p>
    <w:p>
      <w:pPr>
        <w:pStyle w:val="ListBullet"/>
      </w:pPr>
      <w:r>
        <w:rPr>
          <w:b/>
        </w:rPr>
        <w:t>Delivery drones</w:t>
      </w:r>
    </w:p>
    <w:p>
      <w:pPr>
        <w:pStyle w:val="ListBullet"/>
      </w:pPr>
      <w:r>
        <w:rPr>
          <w:b/>
        </w:rPr>
        <w:t>FPV/racing drones</w:t>
      </w:r>
    </w:p>
    <w:p>
      <w:pPr>
        <w:pStyle w:val="Heading2"/>
      </w:pPr>
      <w:r>
        <w:t>Enabling Tech</w:t>
      </w:r>
    </w:p>
    <w:p>
      <w:pPr>
        <w:pStyle w:val="Heading3"/>
      </w:pPr>
      <w:r>
        <w:t>Components &amp; Software</w:t>
      </w:r>
    </w:p>
    <w:p>
      <w:pPr>
        <w:pStyle w:val="ListBullet"/>
      </w:pPr>
      <w:r>
        <w:rPr>
          <w:b/>
        </w:rPr>
        <w:t>Actuators/motors</w:t>
      </w:r>
    </w:p>
    <w:p>
      <w:pPr>
        <w:pStyle w:val="ListBullet"/>
      </w:pPr>
      <w:r>
        <w:rPr>
          <w:b/>
        </w:rPr>
        <w:t>Robot operating systems &amp; sim</w:t>
      </w:r>
    </w:p>
    <w:p>
      <w:pPr>
        <w:pStyle w:val="ListBullet"/>
      </w:pPr>
      <w:r>
        <w:rPr>
          <w:b/>
        </w:rPr>
        <w:t>Computer vision for robotics</w:t>
      </w:r>
    </w:p>
    <w:p>
      <w:pPr>
        <w:pStyle w:val="Heading1"/>
      </w:pPr>
      <w:r>
        <w:t>Automotive &amp; Road Vehicles</w:t>
      </w:r>
    </w:p>
    <w:p>
      <w:pPr>
        <w:pStyle w:val="Heading2"/>
      </w:pPr>
      <w:r>
        <w:t>Vehicle Types</w:t>
      </w:r>
    </w:p>
    <w:p>
      <w:pPr>
        <w:pStyle w:val="Heading3"/>
      </w:pPr>
      <w:r>
        <w:t>Passenger Vehicles</w:t>
      </w:r>
    </w:p>
    <w:p>
      <w:pPr>
        <w:pStyle w:val="ListBullet"/>
      </w:pPr>
      <w:r>
        <w:rPr>
          <w:b/>
        </w:rPr>
        <w:t>Electric vehicles (EVs)</w:t>
      </w:r>
      <w:r>
        <w:rPr>
          <w:i/>
          <w:color w:val="666666"/>
        </w:rPr>
        <w:t xml:space="preserve">  -  used-EV vetting, battery health</w:t>
      </w:r>
    </w:p>
    <w:p>
      <w:pPr>
        <w:pStyle w:val="ListBullet"/>
      </w:pPr>
      <w:r>
        <w:rPr>
          <w:b/>
        </w:rPr>
        <w:t>Classic/collector cars</w:t>
      </w:r>
      <w:r>
        <w:rPr>
          <w:i/>
          <w:color w:val="666666"/>
        </w:rPr>
        <w:t xml:space="preserve">  -  restoration, JDM</w:t>
      </w:r>
    </w:p>
    <w:p>
      <w:pPr>
        <w:pStyle w:val="ListBullet"/>
      </w:pPr>
      <w:r>
        <w:rPr>
          <w:b/>
        </w:rPr>
        <w:t>Off-road/overlanding rigs</w:t>
      </w:r>
    </w:p>
    <w:p>
      <w:pPr>
        <w:pStyle w:val="Heading3"/>
      </w:pPr>
      <w:r>
        <w:t>Two &amp; Three Wheelers</w:t>
      </w:r>
    </w:p>
    <w:p>
      <w:pPr>
        <w:pStyle w:val="ListBullet"/>
      </w:pPr>
      <w:r>
        <w:rPr>
          <w:b/>
        </w:rPr>
        <w:t>Motorcycles</w:t>
      </w:r>
      <w:r>
        <w:rPr>
          <w:i/>
          <w:color w:val="666666"/>
        </w:rPr>
        <w:t xml:space="preserve">  -  adventure, cafe racers</w:t>
      </w:r>
    </w:p>
    <w:p>
      <w:pPr>
        <w:pStyle w:val="ListBullet"/>
      </w:pPr>
      <w:r>
        <w:rPr>
          <w:b/>
        </w:rPr>
        <w:t>E-bikes &amp; e-scooters</w:t>
      </w:r>
    </w:p>
    <w:p>
      <w:pPr>
        <w:pStyle w:val="Heading3"/>
      </w:pPr>
      <w:r>
        <w:t>Commercial Vehicles</w:t>
      </w:r>
    </w:p>
    <w:p>
      <w:pPr>
        <w:pStyle w:val="ListBullet"/>
      </w:pPr>
      <w:r>
        <w:rPr>
          <w:b/>
        </w:rPr>
        <w:t>Trucks &amp; fleets</w:t>
      </w:r>
    </w:p>
    <w:p>
      <w:pPr>
        <w:pStyle w:val="ListBullet"/>
      </w:pPr>
      <w:r>
        <w:rPr>
          <w:b/>
        </w:rPr>
        <w:t>RVs &amp; campervans</w:t>
      </w:r>
      <w:r>
        <w:rPr>
          <w:i/>
          <w:color w:val="666666"/>
        </w:rPr>
        <w:t xml:space="preserve">  -  van life conversions</w:t>
      </w:r>
    </w:p>
    <w:p>
      <w:pPr>
        <w:pStyle w:val="Heading2"/>
      </w:pPr>
      <w:r>
        <w:t>Tech &amp; Aftermarket</w:t>
      </w:r>
    </w:p>
    <w:p>
      <w:pPr>
        <w:pStyle w:val="Heading3"/>
      </w:pPr>
      <w:r>
        <w:t>Vehicle Tech</w:t>
      </w:r>
    </w:p>
    <w:p>
      <w:pPr>
        <w:pStyle w:val="ListBullet"/>
      </w:pPr>
      <w:r>
        <w:rPr>
          <w:b/>
        </w:rPr>
        <w:t>Autonomous driving</w:t>
      </w:r>
    </w:p>
    <w:p>
      <w:pPr>
        <w:pStyle w:val="ListBullet"/>
      </w:pPr>
      <w:r>
        <w:rPr>
          <w:b/>
        </w:rPr>
        <w:t>Connected car/telematics</w:t>
      </w:r>
    </w:p>
    <w:p>
      <w:pPr>
        <w:pStyle w:val="ListBullet"/>
      </w:pPr>
      <w:r>
        <w:rPr>
          <w:b/>
        </w:rPr>
        <w:t>Aftermarket performance/tuning</w:t>
      </w:r>
    </w:p>
    <w:p>
      <w:pPr>
        <w:pStyle w:val="Heading1"/>
      </w:pPr>
      <w:r>
        <w:t>Aviation &amp; Aerospace</w:t>
      </w:r>
    </w:p>
    <w:p>
      <w:pPr>
        <w:pStyle w:val="Heading2"/>
      </w:pPr>
      <w:r>
        <w:t>Aviation</w:t>
      </w:r>
    </w:p>
    <w:p>
      <w:pPr>
        <w:pStyle w:val="Heading3"/>
      </w:pPr>
      <w:r>
        <w:t>Aircraft &amp; Operations</w:t>
      </w:r>
    </w:p>
    <w:p>
      <w:pPr>
        <w:pStyle w:val="ListBullet"/>
      </w:pPr>
      <w:r>
        <w:rPr>
          <w:b/>
        </w:rPr>
        <w:t>Commercial airlines</w:t>
      </w:r>
    </w:p>
    <w:p>
      <w:pPr>
        <w:pStyle w:val="ListBullet"/>
      </w:pPr>
      <w:r>
        <w:rPr>
          <w:b/>
        </w:rPr>
        <w:t>Private/business aviation</w:t>
      </w:r>
      <w:r>
        <w:rPr>
          <w:i/>
          <w:color w:val="666666"/>
        </w:rPr>
        <w:t xml:space="preserve">  -  fractional jets, charter</w:t>
      </w:r>
    </w:p>
    <w:p>
      <w:pPr>
        <w:pStyle w:val="ListBullet"/>
      </w:pPr>
      <w:r>
        <w:rPr>
          <w:b/>
        </w:rPr>
        <w:t>General aviation (small aircraft)</w:t>
      </w:r>
      <w:r>
        <w:rPr>
          <w:i/>
          <w:color w:val="666666"/>
        </w:rPr>
        <w:t xml:space="preserve">  -  flight training</w:t>
      </w:r>
    </w:p>
    <w:p>
      <w:pPr>
        <w:pStyle w:val="ListBullet"/>
      </w:pPr>
      <w:r>
        <w:rPr>
          <w:b/>
        </w:rPr>
        <w:t>Cargo/air freight</w:t>
      </w:r>
    </w:p>
    <w:p>
      <w:pPr>
        <w:pStyle w:val="Heading3"/>
      </w:pPr>
      <w:r>
        <w:t>Advanced Air Mobility</w:t>
      </w:r>
    </w:p>
    <w:p>
      <w:pPr>
        <w:pStyle w:val="ListBullet"/>
      </w:pPr>
      <w:r>
        <w:rPr>
          <w:b/>
        </w:rPr>
        <w:t>eVTOL/air taxis</w:t>
      </w:r>
    </w:p>
    <w:p>
      <w:pPr>
        <w:pStyle w:val="ListBullet"/>
      </w:pPr>
      <w:r>
        <w:rPr>
          <w:b/>
        </w:rPr>
        <w:t>Drone airspace management (UTM)</w:t>
      </w:r>
    </w:p>
    <w:p>
      <w:pPr>
        <w:pStyle w:val="Heading2"/>
      </w:pPr>
      <w:r>
        <w:t>Aerospace Manufacturing &amp; Services</w:t>
      </w:r>
    </w:p>
    <w:p>
      <w:pPr>
        <w:pStyle w:val="Heading3"/>
      </w:pPr>
      <w:r>
        <w:t>Manufacturing &amp; MRO</w:t>
      </w:r>
    </w:p>
    <w:p>
      <w:pPr>
        <w:pStyle w:val="ListBullet"/>
      </w:pPr>
      <w:r>
        <w:rPr>
          <w:b/>
        </w:rPr>
        <w:t>Aircraft components/parts</w:t>
      </w:r>
    </w:p>
    <w:p>
      <w:pPr>
        <w:pStyle w:val="ListBullet"/>
      </w:pPr>
      <w:r>
        <w:rPr>
          <w:b/>
        </w:rPr>
        <w:t>Maintenance, repair &amp; overhaul (MRO)</w:t>
      </w:r>
    </w:p>
    <w:p>
      <w:pPr>
        <w:pStyle w:val="ListBullet"/>
      </w:pPr>
      <w:r>
        <w:rPr>
          <w:b/>
        </w:rPr>
        <w:t>Avionics</w:t>
      </w:r>
    </w:p>
    <w:p>
      <w:pPr>
        <w:pStyle w:val="Heading1"/>
      </w:pPr>
      <w:r>
        <w:t>Space &amp; Satellites</w:t>
      </w:r>
    </w:p>
    <w:p>
      <w:pPr>
        <w:pStyle w:val="Heading2"/>
      </w:pPr>
      <w:r>
        <w:t>Launch &amp; Infrastructure</w:t>
      </w:r>
    </w:p>
    <w:p>
      <w:pPr>
        <w:pStyle w:val="Heading3"/>
      </w:pPr>
      <w:r>
        <w:t>Access to Space</w:t>
      </w:r>
    </w:p>
    <w:p>
      <w:pPr>
        <w:pStyle w:val="ListBullet"/>
      </w:pPr>
      <w:r>
        <w:rPr>
          <w:b/>
        </w:rPr>
        <w:t>Launch services/rockets</w:t>
      </w:r>
      <w:r>
        <w:rPr>
          <w:i/>
          <w:color w:val="666666"/>
        </w:rPr>
        <w:t xml:space="preserve">  -  small-sat launch</w:t>
      </w:r>
    </w:p>
    <w:p>
      <w:pPr>
        <w:pStyle w:val="ListBullet"/>
      </w:pPr>
      <w:r>
        <w:rPr>
          <w:b/>
        </w:rPr>
        <w:t>Spaceports</w:t>
      </w:r>
    </w:p>
    <w:p>
      <w:pPr>
        <w:pStyle w:val="ListBullet"/>
      </w:pPr>
      <w:r>
        <w:rPr>
          <w:b/>
        </w:rPr>
        <w:t>In-space manufacturing</w:t>
      </w:r>
    </w:p>
    <w:p>
      <w:pPr>
        <w:pStyle w:val="Heading2"/>
      </w:pPr>
      <w:r>
        <w:t>Satellites &amp; Applications</w:t>
      </w:r>
    </w:p>
    <w:p>
      <w:pPr>
        <w:pStyle w:val="Heading3"/>
      </w:pPr>
      <w:r>
        <w:t>Satellite Systems</w:t>
      </w:r>
    </w:p>
    <w:p>
      <w:pPr>
        <w:pStyle w:val="ListBullet"/>
      </w:pPr>
      <w:r>
        <w:rPr>
          <w:b/>
        </w:rPr>
        <w:t>Earth observation/imagery</w:t>
      </w:r>
      <w:r>
        <w:rPr>
          <w:i/>
          <w:color w:val="666666"/>
        </w:rPr>
        <w:t xml:space="preserve">  -  agriculture analytics, defense intel</w:t>
      </w:r>
    </w:p>
    <w:p>
      <w:pPr>
        <w:pStyle w:val="ListBullet"/>
      </w:pPr>
      <w:r>
        <w:rPr>
          <w:b/>
        </w:rPr>
        <w:t>Satellite internet/comms</w:t>
      </w:r>
    </w:p>
    <w:p>
      <w:pPr>
        <w:pStyle w:val="ListBullet"/>
      </w:pPr>
      <w:r>
        <w:rPr>
          <w:b/>
        </w:rPr>
        <w:t>GPS/navigation services</w:t>
      </w:r>
    </w:p>
    <w:p>
      <w:pPr>
        <w:pStyle w:val="Heading3"/>
      </w:pPr>
      <w:r>
        <w:t>Space Operations</w:t>
      </w:r>
    </w:p>
    <w:p>
      <w:pPr>
        <w:pStyle w:val="ListBullet"/>
      </w:pPr>
      <w:r>
        <w:rPr>
          <w:b/>
        </w:rPr>
        <w:t>Space situational awareness/debris</w:t>
      </w:r>
    </w:p>
    <w:p>
      <w:pPr>
        <w:pStyle w:val="ListBullet"/>
      </w:pPr>
      <w:r>
        <w:rPr>
          <w:b/>
        </w:rPr>
        <w:t>Amateur astronomy/astrophotography</w:t>
      </w:r>
    </w:p>
    <w:p>
      <w:pPr>
        <w:pStyle w:val="Heading1"/>
      </w:pPr>
      <w:r>
        <w:t>Maritime, Shipping &amp; Ports</w:t>
      </w:r>
    </w:p>
    <w:p>
      <w:pPr>
        <w:pStyle w:val="Heading2"/>
      </w:pPr>
      <w:r>
        <w:t>Shipping &amp; Vessels</w:t>
      </w:r>
    </w:p>
    <w:p>
      <w:pPr>
        <w:pStyle w:val="Heading3"/>
      </w:pPr>
      <w:r>
        <w:t>Commercial Shipping</w:t>
      </w:r>
    </w:p>
    <w:p>
      <w:pPr>
        <w:pStyle w:val="ListBullet"/>
      </w:pPr>
      <w:r>
        <w:rPr>
          <w:b/>
        </w:rPr>
        <w:t>Container shipping/freight</w:t>
      </w:r>
    </w:p>
    <w:p>
      <w:pPr>
        <w:pStyle w:val="ListBullet"/>
      </w:pPr>
      <w:r>
        <w:rPr>
          <w:b/>
        </w:rPr>
        <w:t>Bulk &amp; tanker shipping</w:t>
      </w:r>
    </w:p>
    <w:p>
      <w:pPr>
        <w:pStyle w:val="ListBullet"/>
      </w:pPr>
      <w:r>
        <w:rPr>
          <w:b/>
        </w:rPr>
        <w:t>Ship management &amp; crewing</w:t>
      </w:r>
    </w:p>
    <w:p>
      <w:pPr>
        <w:pStyle w:val="Heading3"/>
      </w:pPr>
      <w:r>
        <w:t>Boats &amp; Yachts</w:t>
      </w:r>
    </w:p>
    <w:p>
      <w:pPr>
        <w:pStyle w:val="ListBullet"/>
      </w:pPr>
      <w:r>
        <w:rPr>
          <w:b/>
        </w:rPr>
        <w:t>Yacht/boat building</w:t>
      </w:r>
    </w:p>
    <w:p>
      <w:pPr>
        <w:pStyle w:val="ListBullet"/>
      </w:pPr>
      <w:r>
        <w:rPr>
          <w:b/>
        </w:rPr>
        <w:t>Boat maintenance &amp; marinas</w:t>
      </w:r>
    </w:p>
    <w:p>
      <w:pPr>
        <w:pStyle w:val="ListBullet"/>
      </w:pPr>
      <w:r>
        <w:rPr>
          <w:b/>
        </w:rPr>
        <w:t>Boat charter/rental</w:t>
      </w:r>
    </w:p>
    <w:p>
      <w:pPr>
        <w:pStyle w:val="Heading2"/>
      </w:pPr>
      <w:r>
        <w:t>Ports &amp; Maritime Tech</w:t>
      </w:r>
    </w:p>
    <w:p>
      <w:pPr>
        <w:pStyle w:val="Heading3"/>
      </w:pPr>
      <w:r>
        <w:t>Port Operations</w:t>
      </w:r>
    </w:p>
    <w:p>
      <w:pPr>
        <w:pStyle w:val="ListBullet"/>
      </w:pPr>
      <w:r>
        <w:rPr>
          <w:b/>
        </w:rPr>
        <w:t>Port logistics &amp; automation</w:t>
      </w:r>
    </w:p>
    <w:p>
      <w:pPr>
        <w:pStyle w:val="ListBullet"/>
      </w:pPr>
      <w:r>
        <w:rPr>
          <w:b/>
        </w:rPr>
        <w:t>Customs/freight forwarding</w:t>
      </w:r>
    </w:p>
    <w:p>
      <w:pPr>
        <w:pStyle w:val="Heading3"/>
      </w:pPr>
      <w:r>
        <w:t>Maritime Tech</w:t>
      </w:r>
    </w:p>
    <w:p>
      <w:pPr>
        <w:pStyle w:val="ListBullet"/>
      </w:pPr>
      <w:r>
        <w:rPr>
          <w:b/>
        </w:rPr>
        <w:t>Autonomous vessels</w:t>
      </w:r>
    </w:p>
    <w:p>
      <w:pPr>
        <w:pStyle w:val="ListBullet"/>
      </w:pPr>
      <w:r>
        <w:rPr>
          <w:b/>
        </w:rPr>
        <w:t>Vessel tracking/maritime data</w:t>
      </w:r>
    </w:p>
    <w:p>
      <w:pPr>
        <w:pStyle w:val="Heading1"/>
      </w:pPr>
      <w:r>
        <w:t>Rail &amp; Public Transit</w:t>
      </w:r>
    </w:p>
    <w:p>
      <w:pPr>
        <w:pStyle w:val="Heading2"/>
      </w:pPr>
      <w:r>
        <w:t>Rail</w:t>
      </w:r>
    </w:p>
    <w:p>
      <w:pPr>
        <w:pStyle w:val="Heading3"/>
      </w:pPr>
      <w:r>
        <w:t>Rail Systems</w:t>
      </w:r>
    </w:p>
    <w:p>
      <w:pPr>
        <w:pStyle w:val="ListBullet"/>
      </w:pPr>
      <w:r>
        <w:rPr>
          <w:b/>
        </w:rPr>
        <w:t>Freight rail</w:t>
      </w:r>
    </w:p>
    <w:p>
      <w:pPr>
        <w:pStyle w:val="ListBullet"/>
      </w:pPr>
      <w:r>
        <w:rPr>
          <w:b/>
        </w:rPr>
        <w:t>High-speed rail</w:t>
      </w:r>
    </w:p>
    <w:p>
      <w:pPr>
        <w:pStyle w:val="ListBullet"/>
      </w:pPr>
      <w:r>
        <w:rPr>
          <w:b/>
        </w:rPr>
        <w:t>Rail signaling &amp; safety tech</w:t>
      </w:r>
    </w:p>
    <w:p>
      <w:pPr>
        <w:pStyle w:val="Heading2"/>
      </w:pPr>
      <w:r>
        <w:t>Urban Mobility</w:t>
      </w:r>
    </w:p>
    <w:p>
      <w:pPr>
        <w:pStyle w:val="Heading3"/>
      </w:pPr>
      <w:r>
        <w:t>Public &amp; Shared Transit</w:t>
      </w:r>
    </w:p>
    <w:p>
      <w:pPr>
        <w:pStyle w:val="ListBullet"/>
      </w:pPr>
      <w:r>
        <w:rPr>
          <w:b/>
        </w:rPr>
        <w:t>Bus/transit operations</w:t>
      </w:r>
    </w:p>
    <w:p>
      <w:pPr>
        <w:pStyle w:val="ListBullet"/>
      </w:pPr>
      <w:r>
        <w:rPr>
          <w:b/>
        </w:rPr>
        <w:t>Micromobility (bike/scooter share)</w:t>
      </w:r>
    </w:p>
    <w:p>
      <w:pPr>
        <w:pStyle w:val="ListBullet"/>
      </w:pPr>
      <w:r>
        <w:rPr>
          <w:b/>
        </w:rPr>
        <w:t>Transit ticketing/MaaS apps</w:t>
      </w:r>
    </w:p>
    <w:p>
      <w:pPr>
        <w:pStyle w:val="Heading1"/>
      </w:pPr>
      <w:r>
        <w:t>Logistics, Supply Chain &amp; Warehousing</w:t>
      </w:r>
    </w:p>
    <w:p>
      <w:pPr>
        <w:pStyle w:val="Heading2"/>
      </w:pPr>
      <w:r>
        <w:t>Movement of Goods</w:t>
      </w:r>
    </w:p>
    <w:p>
      <w:pPr>
        <w:pStyle w:val="Heading3"/>
      </w:pPr>
      <w:r>
        <w:t>Freight &amp; Delivery</w:t>
      </w:r>
    </w:p>
    <w:p>
      <w:pPr>
        <w:pStyle w:val="ListBullet"/>
      </w:pPr>
      <w:r>
        <w:rPr>
          <w:b/>
        </w:rPr>
        <w:t>Last-mile delivery</w:t>
      </w:r>
    </w:p>
    <w:p>
      <w:pPr>
        <w:pStyle w:val="ListBullet"/>
      </w:pPr>
      <w:r>
        <w:rPr>
          <w:b/>
        </w:rPr>
        <w:t>Freight brokerage/matching</w:t>
      </w:r>
    </w:p>
    <w:p>
      <w:pPr>
        <w:pStyle w:val="ListBullet"/>
      </w:pPr>
      <w:r>
        <w:rPr>
          <w:b/>
        </w:rPr>
        <w:t>Cold chain logistics</w:t>
      </w:r>
      <w:r>
        <w:rPr>
          <w:i/>
          <w:color w:val="666666"/>
        </w:rPr>
        <w:t xml:space="preserve">  -  pharma, food</w:t>
      </w:r>
    </w:p>
    <w:p>
      <w:pPr>
        <w:pStyle w:val="ListBullet"/>
      </w:pPr>
      <w:r>
        <w:rPr>
          <w:b/>
        </w:rPr>
        <w:t>Cross-border/customs</w:t>
      </w:r>
    </w:p>
    <w:p>
      <w:pPr>
        <w:pStyle w:val="Heading3"/>
      </w:pPr>
      <w:r>
        <w:t>Warehousing</w:t>
      </w:r>
    </w:p>
    <w:p>
      <w:pPr>
        <w:pStyle w:val="ListBullet"/>
      </w:pPr>
      <w:r>
        <w:rPr>
          <w:b/>
        </w:rPr>
        <w:t>Fulfillment/3PL</w:t>
      </w:r>
    </w:p>
    <w:p>
      <w:pPr>
        <w:pStyle w:val="ListBullet"/>
      </w:pPr>
      <w:r>
        <w:rPr>
          <w:b/>
        </w:rPr>
        <w:t>Warehouse automation/WMS</w:t>
      </w:r>
    </w:p>
    <w:p>
      <w:pPr>
        <w:pStyle w:val="ListBullet"/>
      </w:pPr>
      <w:r>
        <w:rPr>
          <w:b/>
        </w:rPr>
        <w:t>Inventory optimization</w:t>
      </w:r>
    </w:p>
    <w:p>
      <w:pPr>
        <w:pStyle w:val="Heading2"/>
      </w:pPr>
      <w:r>
        <w:t>Supply Chain Tech</w:t>
      </w:r>
    </w:p>
    <w:p>
      <w:pPr>
        <w:pStyle w:val="Heading3"/>
      </w:pPr>
      <w:r>
        <w:t>Visibility &amp; Planning</w:t>
      </w:r>
    </w:p>
    <w:p>
      <w:pPr>
        <w:pStyle w:val="ListBullet"/>
      </w:pPr>
      <w:r>
        <w:rPr>
          <w:b/>
        </w:rPr>
        <w:t>Supply chain visibility/tracking</w:t>
      </w:r>
    </w:p>
    <w:p>
      <w:pPr>
        <w:pStyle w:val="ListBullet"/>
      </w:pPr>
      <w:r>
        <w:rPr>
          <w:b/>
        </w:rPr>
        <w:t>Demand forecasting</w:t>
      </w:r>
    </w:p>
    <w:p>
      <w:pPr>
        <w:pStyle w:val="ListBullet"/>
      </w:pPr>
      <w:r>
        <w:rPr>
          <w:b/>
        </w:rPr>
        <w:t>Supplier sourcing/procurement</w:t>
      </w:r>
    </w:p>
    <w:p>
      <w:pPr>
        <w:pStyle w:val="Heading1"/>
      </w:pPr>
      <w:r>
        <w:t>Software &amp; IT</w:t>
      </w:r>
    </w:p>
    <w:p>
      <w:pPr>
        <w:pStyle w:val="Heading2"/>
      </w:pPr>
      <w:r>
        <w:t>Software Products</w:t>
      </w:r>
    </w:p>
    <w:p>
      <w:pPr>
        <w:pStyle w:val="Heading3"/>
      </w:pPr>
      <w:r>
        <w:t>B2B SaaS</w:t>
      </w:r>
    </w:p>
    <w:p>
      <w:pPr>
        <w:pStyle w:val="ListBullet"/>
      </w:pPr>
      <w:r>
        <w:rPr>
          <w:b/>
        </w:rPr>
        <w:t>Vertical SaaS (industry-specific)</w:t>
      </w:r>
      <w:r>
        <w:rPr>
          <w:i/>
          <w:color w:val="666666"/>
        </w:rPr>
        <w:t xml:space="preserve">  -  dental, legal, construction, gyms, salons</w:t>
      </w:r>
    </w:p>
    <w:p>
      <w:pPr>
        <w:pStyle w:val="ListBullet"/>
      </w:pPr>
      <w:r>
        <w:rPr>
          <w:b/>
        </w:rPr>
        <w:t>Horizontal SaaS (CRM/PM/HR)</w:t>
      </w:r>
    </w:p>
    <w:p>
      <w:pPr>
        <w:pStyle w:val="ListBullet"/>
      </w:pPr>
      <w:r>
        <w:rPr>
          <w:b/>
        </w:rPr>
        <w:t>DevTools &amp; developer platforms</w:t>
      </w:r>
      <w:r>
        <w:rPr>
          <w:i/>
          <w:color w:val="666666"/>
        </w:rPr>
        <w:t xml:space="preserve">  -  observability, CI/CD, API tools</w:t>
      </w:r>
    </w:p>
    <w:p>
      <w:pPr>
        <w:pStyle w:val="ListBullet"/>
      </w:pPr>
      <w:r>
        <w:rPr>
          <w:b/>
        </w:rPr>
        <w:t>No-code/low-code platforms</w:t>
      </w:r>
    </w:p>
    <w:p>
      <w:pPr>
        <w:pStyle w:val="Heading3"/>
      </w:pPr>
      <w:r>
        <w:t>Consumer &amp; Mobile Apps</w:t>
      </w:r>
    </w:p>
    <w:p>
      <w:pPr>
        <w:pStyle w:val="ListBullet"/>
      </w:pPr>
      <w:r>
        <w:rPr>
          <w:b/>
        </w:rPr>
        <w:t>Productivity apps</w:t>
      </w:r>
    </w:p>
    <w:p>
      <w:pPr>
        <w:pStyle w:val="ListBullet"/>
      </w:pPr>
      <w:r>
        <w:rPr>
          <w:b/>
        </w:rPr>
        <w:t>Health/fitness apps</w:t>
      </w:r>
    </w:p>
    <w:p>
      <w:pPr>
        <w:pStyle w:val="ListBullet"/>
      </w:pPr>
      <w:r>
        <w:rPr>
          <w:b/>
        </w:rPr>
        <w:t>Niche utility apps</w:t>
      </w:r>
    </w:p>
    <w:p>
      <w:pPr>
        <w:pStyle w:val="Heading2"/>
      </w:pPr>
      <w:r>
        <w:t>IT Services &amp; Infrastructure</w:t>
      </w:r>
    </w:p>
    <w:p>
      <w:pPr>
        <w:pStyle w:val="Heading3"/>
      </w:pPr>
      <w:r>
        <w:t>Services</w:t>
      </w:r>
    </w:p>
    <w:p>
      <w:pPr>
        <w:pStyle w:val="ListBullet"/>
      </w:pPr>
      <w:r>
        <w:rPr>
          <w:b/>
        </w:rPr>
        <w:t>Managed IT/MSP</w:t>
      </w:r>
      <w:r>
        <w:rPr>
          <w:i/>
          <w:color w:val="666666"/>
        </w:rPr>
        <w:t xml:space="preserve">  -  SMB IT support</w:t>
      </w:r>
    </w:p>
    <w:p>
      <w:pPr>
        <w:pStyle w:val="ListBullet"/>
      </w:pPr>
      <w:r>
        <w:rPr>
          <w:b/>
        </w:rPr>
        <w:t>Cloud migration &amp; DevOps</w:t>
      </w:r>
    </w:p>
    <w:p>
      <w:pPr>
        <w:pStyle w:val="ListBullet"/>
      </w:pPr>
      <w:r>
        <w:rPr>
          <w:b/>
        </w:rPr>
        <w:t>IT staffing/outsourcing</w:t>
      </w:r>
    </w:p>
    <w:p>
      <w:pPr>
        <w:pStyle w:val="Heading3"/>
      </w:pPr>
      <w:r>
        <w:t>Infrastructure</w:t>
      </w:r>
    </w:p>
    <w:p>
      <w:pPr>
        <w:pStyle w:val="ListBullet"/>
      </w:pPr>
      <w:r>
        <w:rPr>
          <w:b/>
        </w:rPr>
        <w:t>Data centers</w:t>
      </w:r>
      <w:r>
        <w:rPr>
          <w:i/>
          <w:color w:val="666666"/>
        </w:rPr>
        <w:t xml:space="preserve">  -  edge, AI/GPU hosting</w:t>
      </w:r>
    </w:p>
    <w:p>
      <w:pPr>
        <w:pStyle w:val="ListBullet"/>
      </w:pPr>
      <w:r>
        <w:rPr>
          <w:b/>
        </w:rPr>
        <w:t>Cloud platforms</w:t>
      </w:r>
    </w:p>
    <w:p>
      <w:pPr>
        <w:pStyle w:val="Heading1"/>
      </w:pPr>
      <w:r>
        <w:t>Artificial Intelligence &amp; Data</w:t>
      </w:r>
    </w:p>
    <w:p>
      <w:pPr>
        <w:pStyle w:val="Heading2"/>
      </w:pPr>
      <w:r>
        <w:t>AI Applications</w:t>
      </w:r>
    </w:p>
    <w:p>
      <w:pPr>
        <w:pStyle w:val="Heading3"/>
      </w:pPr>
      <w:r>
        <w:t>Generative AI</w:t>
      </w:r>
    </w:p>
    <w:p>
      <w:pPr>
        <w:pStyle w:val="ListBullet"/>
      </w:pPr>
      <w:r>
        <w:rPr>
          <w:b/>
        </w:rPr>
        <w:t>AI content generation</w:t>
      </w:r>
      <w:r>
        <w:rPr>
          <w:i/>
          <w:color w:val="666666"/>
        </w:rPr>
        <w:t xml:space="preserve">  -  text, image, video, voice, music</w:t>
      </w:r>
    </w:p>
    <w:p>
      <w:pPr>
        <w:pStyle w:val="ListBullet"/>
      </w:pPr>
      <w:r>
        <w:rPr>
          <w:b/>
        </w:rPr>
        <w:t>Vertical AI agents</w:t>
      </w:r>
      <w:r>
        <w:rPr>
          <w:i/>
          <w:color w:val="666666"/>
        </w:rPr>
        <w:t xml:space="preserve">  -  legal intake, sales follow-up, AI receptionist</w:t>
      </w:r>
    </w:p>
    <w:p>
      <w:pPr>
        <w:pStyle w:val="ListBullet"/>
      </w:pPr>
      <w:r>
        <w:rPr>
          <w:b/>
        </w:rPr>
        <w:t>AI coding assistants</w:t>
      </w:r>
    </w:p>
    <w:p>
      <w:pPr>
        <w:pStyle w:val="Heading3"/>
      </w:pPr>
      <w:r>
        <w:t>Applied ML</w:t>
      </w:r>
    </w:p>
    <w:p>
      <w:pPr>
        <w:pStyle w:val="ListBullet"/>
      </w:pPr>
      <w:r>
        <w:rPr>
          <w:b/>
        </w:rPr>
        <w:t>Computer vision</w:t>
      </w:r>
      <w:r>
        <w:rPr>
          <w:i/>
          <w:color w:val="666666"/>
        </w:rPr>
        <w:t xml:space="preserve">  -  inspection, medical imaging, retail analytics</w:t>
      </w:r>
    </w:p>
    <w:p>
      <w:pPr>
        <w:pStyle w:val="ListBullet"/>
      </w:pPr>
      <w:r>
        <w:rPr>
          <w:b/>
        </w:rPr>
        <w:t>NLP/speech</w:t>
      </w:r>
      <w:r>
        <w:rPr>
          <w:i/>
          <w:color w:val="666666"/>
        </w:rPr>
        <w:t xml:space="preserve">  -  transcription, translation</w:t>
      </w:r>
    </w:p>
    <w:p>
      <w:pPr>
        <w:pStyle w:val="ListBullet"/>
      </w:pPr>
      <w:r>
        <w:rPr>
          <w:b/>
        </w:rPr>
        <w:t>Recommendation/personalization</w:t>
      </w:r>
    </w:p>
    <w:p>
      <w:pPr>
        <w:pStyle w:val="ListBullet"/>
      </w:pPr>
      <w:r>
        <w:rPr>
          <w:b/>
        </w:rPr>
        <w:t>Forecasting/anomaly detection</w:t>
      </w:r>
    </w:p>
    <w:p>
      <w:pPr>
        <w:pStyle w:val="Heading2"/>
      </w:pPr>
      <w:r>
        <w:t>AI Infrastructure &amp; Governance</w:t>
      </w:r>
    </w:p>
    <w:p>
      <w:pPr>
        <w:pStyle w:val="Heading3"/>
      </w:pPr>
      <w:r>
        <w:t>Tooling</w:t>
      </w:r>
    </w:p>
    <w:p>
      <w:pPr>
        <w:pStyle w:val="ListBullet"/>
      </w:pPr>
      <w:r>
        <w:rPr>
          <w:b/>
        </w:rPr>
        <w:t>MLOps/AgentOps</w:t>
      </w:r>
      <w:r>
        <w:rPr>
          <w:i/>
          <w:color w:val="666666"/>
        </w:rPr>
        <w:t xml:space="preserve">  -  evals, monitoring, guardrails</w:t>
      </w:r>
    </w:p>
    <w:p>
      <w:pPr>
        <w:pStyle w:val="ListBullet"/>
      </w:pPr>
      <w:r>
        <w:rPr>
          <w:b/>
        </w:rPr>
        <w:t>Vector DBs/RAG infra</w:t>
      </w:r>
    </w:p>
    <w:p>
      <w:pPr>
        <w:pStyle w:val="ListBullet"/>
      </w:pPr>
      <w:r>
        <w:rPr>
          <w:b/>
        </w:rPr>
        <w:t>Data labeling/synthetic data</w:t>
      </w:r>
    </w:p>
    <w:p>
      <w:pPr>
        <w:pStyle w:val="Heading3"/>
      </w:pPr>
      <w:r>
        <w:t>Trust &amp; Safety</w:t>
      </w:r>
    </w:p>
    <w:p>
      <w:pPr>
        <w:pStyle w:val="ListBullet"/>
      </w:pPr>
      <w:r>
        <w:rPr>
          <w:b/>
        </w:rPr>
        <w:t>AI content authenticity/provenance</w:t>
      </w:r>
      <w:r>
        <w:rPr>
          <w:i/>
          <w:color w:val="666666"/>
        </w:rPr>
        <w:t xml:space="preserve">  -  deepfake detection, watermarking</w:t>
      </w:r>
    </w:p>
    <w:p>
      <w:pPr>
        <w:pStyle w:val="ListBullet"/>
      </w:pPr>
      <w:r>
        <w:rPr>
          <w:b/>
        </w:rPr>
        <w:t>AI compliance/risk</w:t>
      </w:r>
    </w:p>
    <w:p>
      <w:pPr>
        <w:pStyle w:val="Heading3"/>
      </w:pPr>
      <w:r>
        <w:t>Data Services</w:t>
      </w:r>
    </w:p>
    <w:p>
      <w:pPr>
        <w:pStyle w:val="ListBullet"/>
      </w:pPr>
      <w:r>
        <w:rPr>
          <w:b/>
        </w:rPr>
        <w:t>Data analytics/BI</w:t>
      </w:r>
      <w:r>
        <w:rPr>
          <w:i/>
          <w:color w:val="666666"/>
        </w:rPr>
        <w:t xml:space="preserve">  -  plain-English BI</w:t>
      </w:r>
    </w:p>
    <w:p>
      <w:pPr>
        <w:pStyle w:val="ListBullet"/>
      </w:pPr>
      <w:r>
        <w:rPr>
          <w:b/>
        </w:rPr>
        <w:t>Data engineering/pipelines</w:t>
      </w:r>
    </w:p>
    <w:p>
      <w:pPr>
        <w:pStyle w:val="Heading1"/>
      </w:pPr>
      <w:r>
        <w:t>Hardware, Electronics &amp; Semiconductors</w:t>
      </w:r>
    </w:p>
    <w:p>
      <w:pPr>
        <w:pStyle w:val="Heading2"/>
      </w:pPr>
      <w:r>
        <w:t>Devices</w:t>
      </w:r>
    </w:p>
    <w:p>
      <w:pPr>
        <w:pStyle w:val="Heading3"/>
      </w:pPr>
      <w:r>
        <w:t>Consumer Electronics</w:t>
      </w:r>
    </w:p>
    <w:p>
      <w:pPr>
        <w:pStyle w:val="ListBullet"/>
      </w:pPr>
      <w:r>
        <w:rPr>
          <w:b/>
        </w:rPr>
        <w:t>Wearables</w:t>
      </w:r>
      <w:r>
        <w:rPr>
          <w:i/>
          <w:color w:val="666666"/>
        </w:rPr>
        <w:t xml:space="preserve">  -  health rings, smart glasses</w:t>
      </w:r>
    </w:p>
    <w:p>
      <w:pPr>
        <w:pStyle w:val="ListBullet"/>
      </w:pPr>
      <w:r>
        <w:rPr>
          <w:b/>
        </w:rPr>
        <w:t>Smart home devices</w:t>
      </w:r>
      <w:r>
        <w:rPr>
          <w:i/>
          <w:color w:val="666666"/>
        </w:rPr>
        <w:t xml:space="preserve">  -  energy, security, leak detection</w:t>
      </w:r>
    </w:p>
    <w:p>
      <w:pPr>
        <w:pStyle w:val="ListBullet"/>
      </w:pPr>
      <w:r>
        <w:rPr>
          <w:b/>
        </w:rPr>
        <w:t>Audio hardware</w:t>
      </w:r>
      <w:r>
        <w:rPr>
          <w:i/>
          <w:color w:val="666666"/>
        </w:rPr>
        <w:t xml:space="preserve">  -  hi-fi, hearables</w:t>
      </w:r>
    </w:p>
    <w:p>
      <w:pPr>
        <w:pStyle w:val="Heading3"/>
      </w:pPr>
      <w:r>
        <w:t>Embedded &amp; IoT</w:t>
      </w:r>
    </w:p>
    <w:p>
      <w:pPr>
        <w:pStyle w:val="ListBullet"/>
      </w:pPr>
      <w:r>
        <w:rPr>
          <w:b/>
        </w:rPr>
        <w:t>IoT sensors/modules</w:t>
      </w:r>
    </w:p>
    <w:p>
      <w:pPr>
        <w:pStyle w:val="ListBullet"/>
      </w:pPr>
      <w:r>
        <w:rPr>
          <w:b/>
        </w:rPr>
        <w:t>Single-board computers/maker hardware</w:t>
      </w:r>
      <w:r>
        <w:rPr>
          <w:i/>
          <w:color w:val="666666"/>
        </w:rPr>
        <w:t xml:space="preserve">  -  Arduino/RPi accessories</w:t>
      </w:r>
    </w:p>
    <w:p>
      <w:pPr>
        <w:pStyle w:val="Heading2"/>
      </w:pPr>
      <w:r>
        <w:t>Semiconductors</w:t>
      </w:r>
    </w:p>
    <w:p>
      <w:pPr>
        <w:pStyle w:val="Heading3"/>
      </w:pPr>
      <w:r>
        <w:t>Chips &amp; Fab</w:t>
      </w:r>
    </w:p>
    <w:p>
      <w:pPr>
        <w:pStyle w:val="ListBullet"/>
      </w:pPr>
      <w:r>
        <w:rPr>
          <w:b/>
        </w:rPr>
        <w:t>Chip design (fabless)</w:t>
      </w:r>
      <w:r>
        <w:rPr>
          <w:i/>
          <w:color w:val="666666"/>
        </w:rPr>
        <w:t xml:space="preserve">  -  AI accelerators, RISC-V</w:t>
      </w:r>
    </w:p>
    <w:p>
      <w:pPr>
        <w:pStyle w:val="ListBullet"/>
      </w:pPr>
      <w:r>
        <w:rPr>
          <w:b/>
        </w:rPr>
        <w:t>Semiconductor fabrication</w:t>
      </w:r>
    </w:p>
    <w:p>
      <w:pPr>
        <w:pStyle w:val="ListBullet"/>
      </w:pPr>
      <w:r>
        <w:rPr>
          <w:b/>
        </w:rPr>
        <w:t>Test &amp; packaging equipment</w:t>
      </w:r>
    </w:p>
    <w:p>
      <w:pPr>
        <w:pStyle w:val="Heading1"/>
      </w:pPr>
      <w:r>
        <w:t>Telecommunications &amp; Networking</w:t>
      </w:r>
    </w:p>
    <w:p>
      <w:pPr>
        <w:pStyle w:val="Heading2"/>
      </w:pPr>
      <w:r>
        <w:t>Networks</w:t>
      </w:r>
    </w:p>
    <w:p>
      <w:pPr>
        <w:pStyle w:val="Heading3"/>
      </w:pPr>
      <w:r>
        <w:t>Connectivity</w:t>
      </w:r>
    </w:p>
    <w:p>
      <w:pPr>
        <w:pStyle w:val="ListBullet"/>
      </w:pPr>
      <w:r>
        <w:rPr>
          <w:b/>
        </w:rPr>
        <w:t>5G/6G infrastructure</w:t>
      </w:r>
    </w:p>
    <w:p>
      <w:pPr>
        <w:pStyle w:val="ListBullet"/>
      </w:pPr>
      <w:r>
        <w:rPr>
          <w:b/>
        </w:rPr>
        <w:t>Fiber/broadband deployment</w:t>
      </w:r>
      <w:r>
        <w:rPr>
          <w:i/>
          <w:color w:val="666666"/>
        </w:rPr>
        <w:t xml:space="preserve">  -  rural broadband</w:t>
      </w:r>
    </w:p>
    <w:p>
      <w:pPr>
        <w:pStyle w:val="ListBullet"/>
      </w:pPr>
      <w:r>
        <w:rPr>
          <w:b/>
        </w:rPr>
        <w:t>Satellite/rural connectivity</w:t>
      </w:r>
    </w:p>
    <w:p>
      <w:pPr>
        <w:pStyle w:val="Heading3"/>
      </w:pPr>
      <w:r>
        <w:t>Enterprise Networking</w:t>
      </w:r>
    </w:p>
    <w:p>
      <w:pPr>
        <w:pStyle w:val="ListBullet"/>
      </w:pPr>
      <w:r>
        <w:rPr>
          <w:b/>
        </w:rPr>
        <w:t>SD-WAN/networking gear</w:t>
      </w:r>
    </w:p>
    <w:p>
      <w:pPr>
        <w:pStyle w:val="ListBullet"/>
      </w:pPr>
      <w:r>
        <w:rPr>
          <w:b/>
        </w:rPr>
        <w:t>Private 5G networks</w:t>
      </w:r>
    </w:p>
    <w:p>
      <w:pPr>
        <w:pStyle w:val="Heading2"/>
      </w:pPr>
      <w:r>
        <w:t>Communication Services</w:t>
      </w:r>
    </w:p>
    <w:p>
      <w:pPr>
        <w:pStyle w:val="Heading3"/>
      </w:pPr>
      <w:r>
        <w:t>Comms Platforms</w:t>
      </w:r>
    </w:p>
    <w:p>
      <w:pPr>
        <w:pStyle w:val="ListBullet"/>
      </w:pPr>
      <w:r>
        <w:rPr>
          <w:b/>
        </w:rPr>
        <w:t>VoIP/cloud telephony</w:t>
      </w:r>
    </w:p>
    <w:p>
      <w:pPr>
        <w:pStyle w:val="ListBullet"/>
      </w:pPr>
      <w:r>
        <w:rPr>
          <w:b/>
        </w:rPr>
        <w:t>CPaaS (SMS/voice APIs)</w:t>
      </w:r>
    </w:p>
    <w:p>
      <w:pPr>
        <w:pStyle w:val="Heading1"/>
      </w:pPr>
      <w:r>
        <w:t>Cybersecurity</w:t>
      </w:r>
    </w:p>
    <w:p>
      <w:pPr>
        <w:pStyle w:val="Heading2"/>
      </w:pPr>
      <w:r>
        <w:t>Security Domains</w:t>
      </w:r>
    </w:p>
    <w:p>
      <w:pPr>
        <w:pStyle w:val="Heading3"/>
      </w:pPr>
      <w:r>
        <w:t>Enterprise Security</w:t>
      </w:r>
    </w:p>
    <w:p>
      <w:pPr>
        <w:pStyle w:val="ListBullet"/>
      </w:pPr>
      <w:r>
        <w:rPr>
          <w:b/>
        </w:rPr>
        <w:t>Endpoint/network security</w:t>
      </w:r>
    </w:p>
    <w:p>
      <w:pPr>
        <w:pStyle w:val="ListBullet"/>
      </w:pPr>
      <w:r>
        <w:rPr>
          <w:b/>
        </w:rPr>
        <w:t>Cloud security</w:t>
      </w:r>
    </w:p>
    <w:p>
      <w:pPr>
        <w:pStyle w:val="ListBullet"/>
      </w:pPr>
      <w:r>
        <w:rPr>
          <w:b/>
        </w:rPr>
        <w:t>Identity &amp; access management</w:t>
      </w:r>
    </w:p>
    <w:p>
      <w:pPr>
        <w:pStyle w:val="ListBullet"/>
      </w:pPr>
      <w:r>
        <w:rPr>
          <w:b/>
        </w:rPr>
        <w:t>SMB 'security in a box'</w:t>
      </w:r>
    </w:p>
    <w:p>
      <w:pPr>
        <w:pStyle w:val="Heading3"/>
      </w:pPr>
      <w:r>
        <w:t>Consumer &amp; Privacy</w:t>
      </w:r>
    </w:p>
    <w:p>
      <w:pPr>
        <w:pStyle w:val="ListBullet"/>
      </w:pPr>
      <w:r>
        <w:rPr>
          <w:b/>
        </w:rPr>
        <w:t>Personal privacy tools</w:t>
      </w:r>
      <w:r>
        <w:rPr>
          <w:i/>
          <w:color w:val="666666"/>
        </w:rPr>
        <w:t xml:space="preserve">  -  data-broker removal, VPNs</w:t>
      </w:r>
    </w:p>
    <w:p>
      <w:pPr>
        <w:pStyle w:val="ListBullet"/>
      </w:pPr>
      <w:r>
        <w:rPr>
          <w:b/>
        </w:rPr>
        <w:t>Scam/fraud protection</w:t>
      </w:r>
      <w:r>
        <w:rPr>
          <w:i/>
          <w:color w:val="666666"/>
        </w:rPr>
        <w:t xml:space="preserve">  -  deepfake voice fraud defense, elder scam protection</w:t>
      </w:r>
    </w:p>
    <w:p>
      <w:pPr>
        <w:pStyle w:val="Heading3"/>
      </w:pPr>
      <w:r>
        <w:t>Offensive/Defensive Services</w:t>
      </w:r>
    </w:p>
    <w:p>
      <w:pPr>
        <w:pStyle w:val="ListBullet"/>
      </w:pPr>
      <w:r>
        <w:rPr>
          <w:b/>
        </w:rPr>
        <w:t>Penetration testing</w:t>
      </w:r>
    </w:p>
    <w:p>
      <w:pPr>
        <w:pStyle w:val="ListBullet"/>
      </w:pPr>
      <w:r>
        <w:rPr>
          <w:b/>
        </w:rPr>
        <w:t>Incident response/forensics</w:t>
      </w:r>
    </w:p>
    <w:p>
      <w:pPr>
        <w:pStyle w:val="Heading1"/>
      </w:pPr>
      <w:r>
        <w:t>Internet, Web &amp; Digital Media</w:t>
      </w:r>
    </w:p>
    <w:p>
      <w:pPr>
        <w:pStyle w:val="Heading2"/>
      </w:pPr>
      <w:r>
        <w:t>Online Platforms</w:t>
      </w:r>
    </w:p>
    <w:p>
      <w:pPr>
        <w:pStyle w:val="Heading3"/>
      </w:pPr>
      <w:r>
        <w:t>Marketplaces &amp; Communities</w:t>
      </w:r>
    </w:p>
    <w:p>
      <w:pPr>
        <w:pStyle w:val="ListBullet"/>
      </w:pPr>
      <w:r>
        <w:rPr>
          <w:b/>
        </w:rPr>
        <w:t>Niche marketplaces</w:t>
      </w:r>
      <w:r>
        <w:rPr>
          <w:i/>
          <w:color w:val="666666"/>
        </w:rPr>
        <w:t xml:space="preserve">  -  hyper-local, B2B verticals</w:t>
      </w:r>
    </w:p>
    <w:p>
      <w:pPr>
        <w:pStyle w:val="ListBullet"/>
      </w:pPr>
      <w:r>
        <w:rPr>
          <w:b/>
        </w:rPr>
        <w:t>Online communities/forums</w:t>
      </w:r>
    </w:p>
    <w:p>
      <w:pPr>
        <w:pStyle w:val="ListBullet"/>
      </w:pPr>
      <w:r>
        <w:rPr>
          <w:b/>
        </w:rPr>
        <w:t>Directory/listing sites</w:t>
      </w:r>
      <w:r>
        <w:rPr>
          <w:i/>
          <w:color w:val="666666"/>
        </w:rPr>
        <w:t xml:space="preserve">  -  local services, events</w:t>
      </w:r>
    </w:p>
    <w:p>
      <w:pPr>
        <w:pStyle w:val="Heading3"/>
      </w:pPr>
      <w:r>
        <w:t>Content Platforms</w:t>
      </w:r>
    </w:p>
    <w:p>
      <w:pPr>
        <w:pStyle w:val="ListBullet"/>
      </w:pPr>
      <w:r>
        <w:rPr>
          <w:b/>
        </w:rPr>
        <w:t>Newsletters/blogs</w:t>
      </w:r>
      <w:r>
        <w:rPr>
          <w:i/>
          <w:color w:val="666666"/>
        </w:rPr>
        <w:t xml:space="preserve">  -  B2B niche newsletters</w:t>
      </w:r>
    </w:p>
    <w:p>
      <w:pPr>
        <w:pStyle w:val="ListBullet"/>
      </w:pPr>
      <w:r>
        <w:rPr>
          <w:b/>
        </w:rPr>
        <w:t>Podcasting</w:t>
      </w:r>
      <w:r>
        <w:rPr>
          <w:i/>
          <w:color w:val="666666"/>
        </w:rPr>
        <w:t xml:space="preserve">  -  true crime, niche industry shows</w:t>
      </w:r>
    </w:p>
    <w:p>
      <w:pPr>
        <w:pStyle w:val="ListBullet"/>
      </w:pPr>
      <w:r>
        <w:rPr>
          <w:b/>
        </w:rPr>
        <w:t>Video/streaming channels</w:t>
      </w:r>
      <w:r>
        <w:rPr>
          <w:i/>
          <w:color w:val="666666"/>
        </w:rPr>
        <w:t xml:space="preserve">  -  faceless channels, high-CPM finance/B2B</w:t>
      </w:r>
    </w:p>
    <w:p>
      <w:pPr>
        <w:pStyle w:val="Heading2"/>
      </w:pPr>
      <w:r>
        <w:t>Creator Economy &amp; Digital Marketing</w:t>
      </w:r>
    </w:p>
    <w:p>
      <w:pPr>
        <w:pStyle w:val="Heading3"/>
      </w:pPr>
      <w:r>
        <w:t>Creators</w:t>
      </w:r>
    </w:p>
    <w:p>
      <w:pPr>
        <w:pStyle w:val="ListBullet"/>
      </w:pPr>
      <w:r>
        <w:rPr>
          <w:b/>
        </w:rPr>
        <w:t>Influencer/UGC creation</w:t>
      </w:r>
    </w:p>
    <w:p>
      <w:pPr>
        <w:pStyle w:val="ListBullet"/>
      </w:pPr>
      <w:r>
        <w:rPr>
          <w:b/>
        </w:rPr>
        <w:t>Online courses/info products</w:t>
      </w:r>
    </w:p>
    <w:p>
      <w:pPr>
        <w:pStyle w:val="ListBullet"/>
      </w:pPr>
      <w:r>
        <w:rPr>
          <w:b/>
        </w:rPr>
        <w:t>Membership/community businesses</w:t>
      </w:r>
    </w:p>
    <w:p>
      <w:pPr>
        <w:pStyle w:val="Heading3"/>
      </w:pPr>
      <w:r>
        <w:t>Growth &amp; SEO</w:t>
      </w:r>
    </w:p>
    <w:p>
      <w:pPr>
        <w:pStyle w:val="ListBullet"/>
      </w:pPr>
      <w:r>
        <w:rPr>
          <w:b/>
        </w:rPr>
        <w:t>SEO/programmatic content</w:t>
      </w:r>
      <w:r>
        <w:rPr>
          <w:i/>
          <w:color w:val="666666"/>
        </w:rPr>
        <w:t xml:space="preserve">  -  rank-and-rent local sites</w:t>
      </w:r>
    </w:p>
    <w:p>
      <w:pPr>
        <w:pStyle w:val="ListBullet"/>
      </w:pPr>
      <w:r>
        <w:rPr>
          <w:b/>
        </w:rPr>
        <w:t>Affiliate marketing</w:t>
      </w:r>
    </w:p>
    <w:p>
      <w:pPr>
        <w:pStyle w:val="Heading1"/>
      </w:pPr>
      <w:r>
        <w:t>Blockchain, Crypto &amp; Web3</w:t>
      </w:r>
    </w:p>
    <w:p>
      <w:pPr>
        <w:pStyle w:val="Heading2"/>
      </w:pPr>
      <w:r>
        <w:t>Finance &amp; Assets</w:t>
      </w:r>
    </w:p>
    <w:p>
      <w:pPr>
        <w:pStyle w:val="Heading3"/>
      </w:pPr>
      <w:r>
        <w:t>DeFi &amp; Trading</w:t>
      </w:r>
    </w:p>
    <w:p>
      <w:pPr>
        <w:pStyle w:val="ListBullet"/>
      </w:pPr>
      <w:r>
        <w:rPr>
          <w:b/>
        </w:rPr>
        <w:t>DeFi protocols</w:t>
      </w:r>
      <w:r>
        <w:rPr>
          <w:i/>
          <w:color w:val="666666"/>
        </w:rPr>
        <w:t xml:space="preserve">  -  yield, lending</w:t>
      </w:r>
    </w:p>
    <w:p>
      <w:pPr>
        <w:pStyle w:val="ListBullet"/>
      </w:pPr>
      <w:r>
        <w:rPr>
          <w:b/>
        </w:rPr>
        <w:t>Crypto tax/accounting</w:t>
      </w:r>
      <w:r>
        <w:rPr>
          <w:i/>
          <w:color w:val="666666"/>
        </w:rPr>
        <w:t xml:space="preserve">  -  on-chain reconciliation</w:t>
      </w:r>
    </w:p>
    <w:p>
      <w:pPr>
        <w:pStyle w:val="ListBullet"/>
      </w:pPr>
      <w:r>
        <w:rPr>
          <w:b/>
        </w:rPr>
        <w:t>Stablecoins/payments</w:t>
      </w:r>
      <w:r>
        <w:rPr>
          <w:i/>
          <w:color w:val="666666"/>
        </w:rPr>
        <w:t xml:space="preserve">  -  cross-border remittances</w:t>
      </w:r>
    </w:p>
    <w:p>
      <w:pPr>
        <w:pStyle w:val="Heading3"/>
      </w:pPr>
      <w:r>
        <w:t>Digital Assets</w:t>
      </w:r>
    </w:p>
    <w:p>
      <w:pPr>
        <w:pStyle w:val="ListBullet"/>
      </w:pPr>
      <w:r>
        <w:rPr>
          <w:b/>
        </w:rPr>
        <w:t>NFTs (utility/IP)</w:t>
      </w:r>
    </w:p>
    <w:p>
      <w:pPr>
        <w:pStyle w:val="ListBullet"/>
      </w:pPr>
      <w:r>
        <w:rPr>
          <w:b/>
        </w:rPr>
        <w:t>Tokenization of real-world assets</w:t>
      </w:r>
    </w:p>
    <w:p>
      <w:pPr>
        <w:pStyle w:val="Heading2"/>
      </w:pPr>
      <w:r>
        <w:t>Infrastructure</w:t>
      </w:r>
    </w:p>
    <w:p>
      <w:pPr>
        <w:pStyle w:val="Heading3"/>
      </w:pPr>
      <w:r>
        <w:t>Web3 Infra</w:t>
      </w:r>
    </w:p>
    <w:p>
      <w:pPr>
        <w:pStyle w:val="ListBullet"/>
      </w:pPr>
      <w:r>
        <w:rPr>
          <w:b/>
        </w:rPr>
        <w:t>Wallets &amp; custody</w:t>
      </w:r>
    </w:p>
    <w:p>
      <w:pPr>
        <w:pStyle w:val="ListBullet"/>
      </w:pPr>
      <w:r>
        <w:rPr>
          <w:b/>
        </w:rPr>
        <w:t>On-chain security/auditing</w:t>
      </w:r>
      <w:r>
        <w:rPr>
          <w:i/>
          <w:color w:val="666666"/>
        </w:rPr>
        <w:t xml:space="preserve">  -  rug-pull detection</w:t>
      </w:r>
    </w:p>
    <w:p>
      <w:pPr>
        <w:pStyle w:val="Heading1"/>
      </w:pPr>
      <w:r>
        <w:t>Gaming &amp; Esports</w:t>
      </w:r>
    </w:p>
    <w:p>
      <w:pPr>
        <w:pStyle w:val="Heading2"/>
      </w:pPr>
      <w:r>
        <w:t>Games</w:t>
      </w:r>
    </w:p>
    <w:p>
      <w:pPr>
        <w:pStyle w:val="Heading3"/>
      </w:pPr>
      <w:r>
        <w:t>Game Genres</w:t>
      </w:r>
    </w:p>
    <w:p>
      <w:pPr>
        <w:pStyle w:val="ListBullet"/>
      </w:pPr>
      <w:r>
        <w:rPr>
          <w:b/>
        </w:rPr>
        <w:t>Indie game development</w:t>
      </w:r>
      <w:r>
        <w:rPr>
          <w:i/>
          <w:color w:val="666666"/>
        </w:rPr>
        <w:t xml:space="preserve">  -  roguelikes, cozy games, soulslikes</w:t>
      </w:r>
    </w:p>
    <w:p>
      <w:pPr>
        <w:pStyle w:val="ListBullet"/>
      </w:pPr>
      <w:r>
        <w:rPr>
          <w:b/>
        </w:rPr>
        <w:t>Mobile games</w:t>
      </w:r>
      <w:r>
        <w:rPr>
          <w:i/>
          <w:color w:val="666666"/>
        </w:rPr>
        <w:t xml:space="preserve">  -  hypercasual, puzzle</w:t>
      </w:r>
    </w:p>
    <w:p>
      <w:pPr>
        <w:pStyle w:val="ListBullet"/>
      </w:pPr>
      <w:r>
        <w:rPr>
          <w:b/>
        </w:rPr>
        <w:t>Tabletop &amp; TTRPG</w:t>
      </w:r>
      <w:r>
        <w:rPr>
          <w:i/>
          <w:color w:val="666666"/>
        </w:rPr>
        <w:t xml:space="preserve">  -  AI DM tools, campaign management</w:t>
      </w:r>
    </w:p>
    <w:p>
      <w:pPr>
        <w:pStyle w:val="Heading3"/>
      </w:pPr>
      <w:r>
        <w:t>Game Services</w:t>
      </w:r>
    </w:p>
    <w:p>
      <w:pPr>
        <w:pStyle w:val="ListBullet"/>
      </w:pPr>
      <w:r>
        <w:rPr>
          <w:b/>
        </w:rPr>
        <w:t>Game asset/tool creation</w:t>
      </w:r>
    </w:p>
    <w:p>
      <w:pPr>
        <w:pStyle w:val="ListBullet"/>
      </w:pPr>
      <w:r>
        <w:rPr>
          <w:b/>
        </w:rPr>
        <w:t>Localization &amp; playtesting</w:t>
      </w:r>
    </w:p>
    <w:p>
      <w:pPr>
        <w:pStyle w:val="Heading2"/>
      </w:pPr>
      <w:r>
        <w:t>Esports &amp; Community</w:t>
      </w:r>
    </w:p>
    <w:p>
      <w:pPr>
        <w:pStyle w:val="Heading3"/>
      </w:pPr>
      <w:r>
        <w:t>Competitive</w:t>
      </w:r>
    </w:p>
    <w:p>
      <w:pPr>
        <w:pStyle w:val="ListBullet"/>
      </w:pPr>
      <w:r>
        <w:rPr>
          <w:b/>
        </w:rPr>
        <w:t>Esports teams/coaching</w:t>
      </w:r>
      <w:r>
        <w:rPr>
          <w:i/>
          <w:color w:val="666666"/>
        </w:rPr>
        <w:t xml:space="preserve">  -  VOD review, scrim scheduling</w:t>
      </w:r>
    </w:p>
    <w:p>
      <w:pPr>
        <w:pStyle w:val="ListBullet"/>
      </w:pPr>
      <w:r>
        <w:rPr>
          <w:b/>
        </w:rPr>
        <w:t>Tournament platforms</w:t>
      </w:r>
    </w:p>
    <w:p>
      <w:pPr>
        <w:pStyle w:val="Heading3"/>
      </w:pPr>
      <w:r>
        <w:t>Content &amp; Modding</w:t>
      </w:r>
    </w:p>
    <w:p>
      <w:pPr>
        <w:pStyle w:val="ListBullet"/>
      </w:pPr>
      <w:r>
        <w:rPr>
          <w:b/>
        </w:rPr>
        <w:t>Streaming/clip tools</w:t>
      </w:r>
    </w:p>
    <w:p>
      <w:pPr>
        <w:pStyle w:val="ListBullet"/>
      </w:pPr>
      <w:r>
        <w:rPr>
          <w:b/>
        </w:rPr>
        <w:t>Mod creation/distribution</w:t>
      </w:r>
    </w:p>
    <w:p>
      <w:pPr>
        <w:pStyle w:val="Heading1"/>
      </w:pPr>
      <w:r>
        <w:t>Healthcare &amp; Medicine</w:t>
      </w:r>
    </w:p>
    <w:p>
      <w:pPr>
        <w:pStyle w:val="Heading2"/>
      </w:pPr>
      <w:r>
        <w:t>Care Delivery</w:t>
      </w:r>
    </w:p>
    <w:p>
      <w:pPr>
        <w:pStyle w:val="Heading3"/>
      </w:pPr>
      <w:r>
        <w:t>Clinical Care</w:t>
      </w:r>
    </w:p>
    <w:p>
      <w:pPr>
        <w:pStyle w:val="ListBullet"/>
      </w:pPr>
      <w:r>
        <w:rPr>
          <w:b/>
        </w:rPr>
        <w:t>Telehealth/virtual care</w:t>
      </w:r>
      <w:r>
        <w:rPr>
          <w:i/>
          <w:color w:val="666666"/>
        </w:rPr>
        <w:t xml:space="preserve">  -  specialty telehealth</w:t>
      </w:r>
    </w:p>
    <w:p>
      <w:pPr>
        <w:pStyle w:val="ListBullet"/>
      </w:pPr>
      <w:r>
        <w:rPr>
          <w:b/>
        </w:rPr>
        <w:t>Primary &amp; specialty clinics</w:t>
      </w:r>
      <w:r>
        <w:rPr>
          <w:i/>
          <w:color w:val="666666"/>
        </w:rPr>
        <w:t xml:space="preserve">  -  med spas/aesthetics, TRT/hormone clinics, GLP-1/weight-loss</w:t>
      </w:r>
    </w:p>
    <w:p>
      <w:pPr>
        <w:pStyle w:val="ListBullet"/>
      </w:pPr>
      <w:r>
        <w:rPr>
          <w:b/>
        </w:rPr>
        <w:t>Dental care &amp; dentech</w:t>
      </w:r>
    </w:p>
    <w:p>
      <w:pPr>
        <w:pStyle w:val="ListBullet"/>
      </w:pPr>
      <w:r>
        <w:rPr>
          <w:b/>
        </w:rPr>
        <w:t>Vision &amp; optometry</w:t>
      </w:r>
    </w:p>
    <w:p>
      <w:pPr>
        <w:pStyle w:val="Heading3"/>
      </w:pPr>
      <w:r>
        <w:t>Conditions &amp; Specialties</w:t>
      </w:r>
    </w:p>
    <w:p>
      <w:pPr>
        <w:pStyle w:val="ListBullet"/>
      </w:pPr>
      <w:r>
        <w:rPr>
          <w:b/>
        </w:rPr>
        <w:t>Chronic disease management</w:t>
      </w:r>
      <w:r>
        <w:rPr>
          <w:i/>
          <w:color w:val="666666"/>
        </w:rPr>
        <w:t xml:space="preserve">  -  diabetes, autoimmune, cardiac</w:t>
      </w:r>
    </w:p>
    <w:p>
      <w:pPr>
        <w:pStyle w:val="ListBullet"/>
      </w:pPr>
      <w:r>
        <w:rPr>
          <w:b/>
        </w:rPr>
        <w:t>Women's health</w:t>
      </w:r>
      <w:r>
        <w:rPr>
          <w:i/>
          <w:color w:val="666666"/>
        </w:rPr>
        <w:t xml:space="preserve">  -  fertility, menopause, endometriosis, postpartum</w:t>
      </w:r>
    </w:p>
    <w:p>
      <w:pPr>
        <w:pStyle w:val="ListBullet"/>
      </w:pPr>
      <w:r>
        <w:rPr>
          <w:b/>
        </w:rPr>
        <w:t>Rare disease support</w:t>
      </w:r>
    </w:p>
    <w:p>
      <w:pPr>
        <w:pStyle w:val="Heading2"/>
      </w:pPr>
      <w:r>
        <w:t>Health Tech &amp; Operations</w:t>
      </w:r>
    </w:p>
    <w:p>
      <w:pPr>
        <w:pStyle w:val="Heading3"/>
      </w:pPr>
      <w:r>
        <w:t>Digital Health</w:t>
      </w:r>
    </w:p>
    <w:p>
      <w:pPr>
        <w:pStyle w:val="ListBullet"/>
      </w:pPr>
      <w:r>
        <w:rPr>
          <w:b/>
        </w:rPr>
        <w:t>Remote patient monitoring</w:t>
      </w:r>
    </w:p>
    <w:p>
      <w:pPr>
        <w:pStyle w:val="ListBullet"/>
      </w:pPr>
      <w:r>
        <w:rPr>
          <w:b/>
        </w:rPr>
        <w:t>Medical imaging AI</w:t>
      </w:r>
    </w:p>
    <w:p>
      <w:pPr>
        <w:pStyle w:val="ListBullet"/>
      </w:pPr>
      <w:r>
        <w:rPr>
          <w:b/>
        </w:rPr>
        <w:t>Clinical documentation/scribe AI</w:t>
      </w:r>
    </w:p>
    <w:p>
      <w:pPr>
        <w:pStyle w:val="Heading3"/>
      </w:pPr>
      <w:r>
        <w:t>Healthcare Admin</w:t>
      </w:r>
    </w:p>
    <w:p>
      <w:pPr>
        <w:pStyle w:val="ListBullet"/>
      </w:pPr>
      <w:r>
        <w:rPr>
          <w:b/>
        </w:rPr>
        <w:t>Medical billing/RCM</w:t>
      </w:r>
      <w:r>
        <w:rPr>
          <w:i/>
          <w:color w:val="666666"/>
        </w:rPr>
        <w:t xml:space="preserve">  -  claim-denial appeals, bill error checking</w:t>
      </w:r>
    </w:p>
    <w:p>
      <w:pPr>
        <w:pStyle w:val="ListBullet"/>
      </w:pPr>
      <w:r>
        <w:rPr>
          <w:b/>
        </w:rPr>
        <w:t>Patient scheduling/intake</w:t>
      </w:r>
    </w:p>
    <w:p>
      <w:pPr>
        <w:pStyle w:val="ListBullet"/>
      </w:pPr>
      <w:r>
        <w:rPr>
          <w:b/>
        </w:rPr>
        <w:t>Medical devices</w:t>
      </w:r>
    </w:p>
    <w:p>
      <w:pPr>
        <w:pStyle w:val="Heading1"/>
      </w:pPr>
      <w:r>
        <w:t>Mental Health &amp; Wellness</w:t>
      </w:r>
    </w:p>
    <w:p>
      <w:pPr>
        <w:pStyle w:val="Heading2"/>
      </w:pPr>
      <w:r>
        <w:t>Mental Health</w:t>
      </w:r>
    </w:p>
    <w:p>
      <w:pPr>
        <w:pStyle w:val="Heading3"/>
      </w:pPr>
      <w:r>
        <w:t>Therapy &amp; Support</w:t>
      </w:r>
    </w:p>
    <w:p>
      <w:pPr>
        <w:pStyle w:val="ListBullet"/>
      </w:pPr>
      <w:r>
        <w:rPr>
          <w:b/>
        </w:rPr>
        <w:t>Teletherapy/counseling</w:t>
      </w:r>
      <w:r>
        <w:rPr>
          <w:i/>
          <w:color w:val="666666"/>
        </w:rPr>
        <w:t xml:space="preserve">  -  men's mental health, couples</w:t>
      </w:r>
    </w:p>
    <w:p>
      <w:pPr>
        <w:pStyle w:val="ListBullet"/>
      </w:pPr>
      <w:r>
        <w:rPr>
          <w:b/>
        </w:rPr>
        <w:t>Between-session support tools</w:t>
      </w:r>
      <w:r>
        <w:rPr>
          <w:i/>
          <w:color w:val="666666"/>
        </w:rPr>
        <w:t xml:space="preserve">  -  CBT journaling, panic-attack coaching</w:t>
      </w:r>
    </w:p>
    <w:p>
      <w:pPr>
        <w:pStyle w:val="ListBullet"/>
      </w:pPr>
      <w:r>
        <w:rPr>
          <w:b/>
        </w:rPr>
        <w:t>Workplace mental health</w:t>
      </w:r>
    </w:p>
    <w:p>
      <w:pPr>
        <w:pStyle w:val="Heading2"/>
      </w:pPr>
      <w:r>
        <w:t>Wellness</w:t>
      </w:r>
    </w:p>
    <w:p>
      <w:pPr>
        <w:pStyle w:val="Heading3"/>
      </w:pPr>
      <w:r>
        <w:t>Mind &amp; Body</w:t>
      </w:r>
    </w:p>
    <w:p>
      <w:pPr>
        <w:pStyle w:val="ListBullet"/>
      </w:pPr>
      <w:r>
        <w:rPr>
          <w:b/>
        </w:rPr>
        <w:t>Meditation/mindfulness</w:t>
      </w:r>
      <w:r>
        <w:rPr>
          <w:i/>
          <w:color w:val="666666"/>
        </w:rPr>
        <w:t xml:space="preserve">  -  breathwork, sleep</w:t>
      </w:r>
    </w:p>
    <w:p>
      <w:pPr>
        <w:pStyle w:val="ListBullet"/>
      </w:pPr>
      <w:r>
        <w:rPr>
          <w:b/>
        </w:rPr>
        <w:t>Longevity/healthspan</w:t>
      </w:r>
      <w:r>
        <w:rPr>
          <w:i/>
          <w:color w:val="666666"/>
        </w:rPr>
        <w:t xml:space="preserve">  -  biomarker tracking, supplements</w:t>
      </w:r>
    </w:p>
    <w:p>
      <w:pPr>
        <w:pStyle w:val="ListBullet"/>
      </w:pPr>
      <w:r>
        <w:rPr>
          <w:b/>
        </w:rPr>
        <w:t>Sleep optimization</w:t>
      </w:r>
      <w:r>
        <w:rPr>
          <w:i/>
          <w:color w:val="666666"/>
        </w:rPr>
        <w:t xml:space="preserve">  -  CPAP support, sleep coaching</w:t>
      </w:r>
    </w:p>
    <w:p>
      <w:pPr>
        <w:pStyle w:val="Heading1"/>
      </w:pPr>
      <w:r>
        <w:t>Pharmaceuticals &amp; Biotech</w:t>
      </w:r>
    </w:p>
    <w:p>
      <w:pPr>
        <w:pStyle w:val="Heading2"/>
      </w:pPr>
      <w:r>
        <w:t>Drug Development</w:t>
      </w:r>
    </w:p>
    <w:p>
      <w:pPr>
        <w:pStyle w:val="Heading3"/>
      </w:pPr>
      <w:r>
        <w:t>Discovery &amp; Trials</w:t>
      </w:r>
    </w:p>
    <w:p>
      <w:pPr>
        <w:pStyle w:val="ListBullet"/>
      </w:pPr>
      <w:r>
        <w:rPr>
          <w:b/>
        </w:rPr>
        <w:t>AI drug discovery</w:t>
      </w:r>
    </w:p>
    <w:p>
      <w:pPr>
        <w:pStyle w:val="ListBullet"/>
      </w:pPr>
      <w:r>
        <w:rPr>
          <w:b/>
        </w:rPr>
        <w:t>Clinical trial software/matching</w:t>
      </w:r>
    </w:p>
    <w:p>
      <w:pPr>
        <w:pStyle w:val="ListBullet"/>
      </w:pPr>
      <w:r>
        <w:rPr>
          <w:b/>
        </w:rPr>
        <w:t>Contract research (CRO)</w:t>
      </w:r>
    </w:p>
    <w:p>
      <w:pPr>
        <w:pStyle w:val="Heading3"/>
      </w:pPr>
      <w:r>
        <w:t>Manufacturing &amp; Supply</w:t>
      </w:r>
    </w:p>
    <w:p>
      <w:pPr>
        <w:pStyle w:val="ListBullet"/>
      </w:pPr>
      <w:r>
        <w:rPr>
          <w:b/>
        </w:rPr>
        <w:t>Pharma manufacturing/compounding</w:t>
      </w:r>
    </w:p>
    <w:p>
      <w:pPr>
        <w:pStyle w:val="ListBullet"/>
      </w:pPr>
      <w:r>
        <w:rPr>
          <w:b/>
        </w:rPr>
        <w:t>Cold-chain pharma logistics</w:t>
      </w:r>
    </w:p>
    <w:p>
      <w:pPr>
        <w:pStyle w:val="Heading2"/>
      </w:pPr>
      <w:r>
        <w:t>Life Sciences</w:t>
      </w:r>
    </w:p>
    <w:p>
      <w:pPr>
        <w:pStyle w:val="Heading3"/>
      </w:pPr>
      <w:r>
        <w:t>Frontier Bio</w:t>
      </w:r>
    </w:p>
    <w:p>
      <w:pPr>
        <w:pStyle w:val="ListBullet"/>
      </w:pPr>
      <w:r>
        <w:rPr>
          <w:b/>
        </w:rPr>
        <w:t>Synthetic biology</w:t>
      </w:r>
      <w:r>
        <w:rPr>
          <w:i/>
          <w:color w:val="666666"/>
        </w:rPr>
        <w:t xml:space="preserve">  -  lab automation, design tools</w:t>
      </w:r>
    </w:p>
    <w:p>
      <w:pPr>
        <w:pStyle w:val="ListBullet"/>
      </w:pPr>
      <w:r>
        <w:rPr>
          <w:b/>
        </w:rPr>
        <w:t>Genomics/personalized medicine</w:t>
      </w:r>
    </w:p>
    <w:p>
      <w:pPr>
        <w:pStyle w:val="ListBullet"/>
      </w:pPr>
      <w:r>
        <w:rPr>
          <w:b/>
        </w:rPr>
        <w:t>Cell &amp; gene therapy</w:t>
      </w:r>
    </w:p>
    <w:p>
      <w:pPr>
        <w:pStyle w:val="Heading1"/>
      </w:pPr>
      <w:r>
        <w:t>Fitness, Sports &amp; Recreation</w:t>
      </w:r>
    </w:p>
    <w:p>
      <w:pPr>
        <w:pStyle w:val="Heading2"/>
      </w:pPr>
      <w:r>
        <w:t>Fitness</w:t>
      </w:r>
    </w:p>
    <w:p>
      <w:pPr>
        <w:pStyle w:val="Heading3"/>
      </w:pPr>
      <w:r>
        <w:t>Training</w:t>
      </w:r>
    </w:p>
    <w:p>
      <w:pPr>
        <w:pStyle w:val="ListBullet"/>
      </w:pPr>
      <w:r>
        <w:rPr>
          <w:b/>
        </w:rPr>
        <w:t>Strength training programs</w:t>
      </w:r>
      <w:r>
        <w:rPr>
          <w:i/>
          <w:color w:val="666666"/>
        </w:rPr>
        <w:t xml:space="preserve">  -  powerlifting, calisthenics, kettlebell</w:t>
      </w:r>
    </w:p>
    <w:p>
      <w:pPr>
        <w:pStyle w:val="ListBullet"/>
      </w:pPr>
      <w:r>
        <w:rPr>
          <w:b/>
        </w:rPr>
        <w:t>Endurance coaching</w:t>
      </w:r>
      <w:r>
        <w:rPr>
          <w:i/>
          <w:color w:val="666666"/>
        </w:rPr>
        <w:t xml:space="preserve">  -  marathon, triathlon, Hyrox</w:t>
      </w:r>
    </w:p>
    <w:p>
      <w:pPr>
        <w:pStyle w:val="ListBullet"/>
      </w:pPr>
      <w:r>
        <w:rPr>
          <w:b/>
        </w:rPr>
        <w:t>AI form/movement analysis</w:t>
      </w:r>
    </w:p>
    <w:p>
      <w:pPr>
        <w:pStyle w:val="Heading3"/>
      </w:pPr>
      <w:r>
        <w:t>Facilities &amp; Recovery</w:t>
      </w:r>
    </w:p>
    <w:p>
      <w:pPr>
        <w:pStyle w:val="ListBullet"/>
      </w:pPr>
      <w:r>
        <w:rPr>
          <w:b/>
        </w:rPr>
        <w:t>Gyms/boutique studios</w:t>
      </w:r>
      <w:r>
        <w:rPr>
          <w:i/>
          <w:color w:val="666666"/>
        </w:rPr>
        <w:t xml:space="preserve">  -  pickleball facilities</w:t>
      </w:r>
    </w:p>
    <w:p>
      <w:pPr>
        <w:pStyle w:val="ListBullet"/>
      </w:pPr>
      <w:r>
        <w:rPr>
          <w:b/>
        </w:rPr>
        <w:t>Physio/rehab</w:t>
      </w:r>
      <w:r>
        <w:rPr>
          <w:i/>
          <w:color w:val="666666"/>
        </w:rPr>
        <w:t xml:space="preserve">  -  ACL, runner's knee</w:t>
      </w:r>
    </w:p>
    <w:p>
      <w:pPr>
        <w:pStyle w:val="Heading2"/>
      </w:pPr>
      <w:r>
        <w:t>Sports &amp; Outdoor</w:t>
      </w:r>
    </w:p>
    <w:p>
      <w:pPr>
        <w:pStyle w:val="Heading3"/>
      </w:pPr>
      <w:r>
        <w:t>Participation Sports</w:t>
      </w:r>
    </w:p>
    <w:p>
      <w:pPr>
        <w:pStyle w:val="ListBullet"/>
      </w:pPr>
      <w:r>
        <w:rPr>
          <w:b/>
        </w:rPr>
        <w:t>Racket sports</w:t>
      </w:r>
      <w:r>
        <w:rPr>
          <w:i/>
          <w:color w:val="666666"/>
        </w:rPr>
        <w:t xml:space="preserve">  -  pickleball, tennis, padel</w:t>
      </w:r>
    </w:p>
    <w:p>
      <w:pPr>
        <w:pStyle w:val="ListBullet"/>
      </w:pPr>
      <w:r>
        <w:rPr>
          <w:b/>
        </w:rPr>
        <w:t>Amateur/rec leagues</w:t>
      </w:r>
      <w:r>
        <w:rPr>
          <w:i/>
          <w:color w:val="666666"/>
        </w:rPr>
        <w:t xml:space="preserve">  -  scheduling, officiating</w:t>
      </w:r>
    </w:p>
    <w:p>
      <w:pPr>
        <w:pStyle w:val="ListBullet"/>
      </w:pPr>
      <w:r>
        <w:rPr>
          <w:b/>
        </w:rPr>
        <w:t>Youth sports</w:t>
      </w:r>
      <w:r>
        <w:rPr>
          <w:i/>
          <w:color w:val="666666"/>
        </w:rPr>
        <w:t xml:space="preserve">  -  scorekeeping, team management</w:t>
      </w:r>
    </w:p>
    <w:p>
      <w:pPr>
        <w:pStyle w:val="Heading3"/>
      </w:pPr>
      <w:r>
        <w:t>Outdoor &amp; Adventure</w:t>
      </w:r>
    </w:p>
    <w:p>
      <w:pPr>
        <w:pStyle w:val="ListBullet"/>
      </w:pPr>
      <w:r>
        <w:rPr>
          <w:b/>
        </w:rPr>
        <w:t>Climbing/bouldering</w:t>
      </w:r>
    </w:p>
    <w:p>
      <w:pPr>
        <w:pStyle w:val="ListBullet"/>
      </w:pPr>
      <w:r>
        <w:rPr>
          <w:b/>
        </w:rPr>
        <w:t>Water sports</w:t>
      </w:r>
      <w:r>
        <w:rPr>
          <w:i/>
          <w:color w:val="666666"/>
        </w:rPr>
        <w:t xml:space="preserve">  -  freediving, surfing</w:t>
      </w:r>
    </w:p>
    <w:p>
      <w:pPr>
        <w:pStyle w:val="ListBullet"/>
      </w:pPr>
      <w:r>
        <w:rPr>
          <w:b/>
        </w:rPr>
        <w:t>Hiking/bikepacking</w:t>
      </w:r>
    </w:p>
    <w:p>
      <w:pPr>
        <w:pStyle w:val="Heading1"/>
      </w:pPr>
      <w:r>
        <w:t>Beauty, Cosmetics &amp; Personal Care</w:t>
      </w:r>
    </w:p>
    <w:p>
      <w:pPr>
        <w:pStyle w:val="Heading2"/>
      </w:pPr>
      <w:r>
        <w:t>Products</w:t>
      </w:r>
    </w:p>
    <w:p>
      <w:pPr>
        <w:pStyle w:val="Heading3"/>
      </w:pPr>
      <w:r>
        <w:t>Skincare &amp; Cosmetics</w:t>
      </w:r>
    </w:p>
    <w:p>
      <w:pPr>
        <w:pStyle w:val="ListBullet"/>
      </w:pPr>
      <w:r>
        <w:rPr>
          <w:b/>
        </w:rPr>
        <w:t>Skincare by concern</w:t>
      </w:r>
      <w:r>
        <w:rPr>
          <w:i/>
          <w:color w:val="666666"/>
        </w:rPr>
        <w:t xml:space="preserve">  -  hyperpigmentation for deep skin tones, sensitive skin, acne</w:t>
      </w:r>
    </w:p>
    <w:p>
      <w:pPr>
        <w:pStyle w:val="ListBullet"/>
      </w:pPr>
      <w:r>
        <w:rPr>
          <w:b/>
        </w:rPr>
        <w:t>Clean/indie beauty brands</w:t>
      </w:r>
    </w:p>
    <w:p>
      <w:pPr>
        <w:pStyle w:val="ListBullet"/>
      </w:pPr>
      <w:r>
        <w:rPr>
          <w:b/>
        </w:rPr>
        <w:t>Men's grooming</w:t>
      </w:r>
    </w:p>
    <w:p>
      <w:pPr>
        <w:pStyle w:val="Heading3"/>
      </w:pPr>
      <w:r>
        <w:t>Hair &amp; Body</w:t>
      </w:r>
    </w:p>
    <w:p>
      <w:pPr>
        <w:pStyle w:val="ListBullet"/>
      </w:pPr>
      <w:r>
        <w:rPr>
          <w:b/>
        </w:rPr>
        <w:t>Textured hair care</w:t>
      </w:r>
      <w:r>
        <w:rPr>
          <w:i/>
          <w:color w:val="666666"/>
        </w:rPr>
        <w:t xml:space="preserve">  -  4c/coily, locs, scalp health</w:t>
      </w:r>
    </w:p>
    <w:p>
      <w:pPr>
        <w:pStyle w:val="ListBullet"/>
      </w:pPr>
      <w:r>
        <w:rPr>
          <w:b/>
        </w:rPr>
        <w:t>Fragrance/perfume</w:t>
      </w:r>
      <w:r>
        <w:rPr>
          <w:i/>
          <w:color w:val="666666"/>
        </w:rPr>
        <w:t xml:space="preserve">  -  niche/artisan</w:t>
      </w:r>
    </w:p>
    <w:p>
      <w:pPr>
        <w:pStyle w:val="Heading2"/>
      </w:pPr>
      <w:r>
        <w:t>Services &amp; Beauty Tech</w:t>
      </w:r>
    </w:p>
    <w:p>
      <w:pPr>
        <w:pStyle w:val="Heading3"/>
      </w:pPr>
      <w:r>
        <w:t>Salons &amp; Services</w:t>
      </w:r>
    </w:p>
    <w:p>
      <w:pPr>
        <w:pStyle w:val="ListBullet"/>
      </w:pPr>
      <w:r>
        <w:rPr>
          <w:b/>
        </w:rPr>
        <w:t>Hair salons/barbershops</w:t>
      </w:r>
    </w:p>
    <w:p>
      <w:pPr>
        <w:pStyle w:val="ListBullet"/>
      </w:pPr>
      <w:r>
        <w:rPr>
          <w:b/>
        </w:rPr>
        <w:t>Nail/lash/brow studios</w:t>
      </w:r>
    </w:p>
    <w:p>
      <w:pPr>
        <w:pStyle w:val="ListBullet"/>
      </w:pPr>
      <w:r>
        <w:rPr>
          <w:b/>
        </w:rPr>
        <w:t>Mobile beauty services</w:t>
      </w:r>
    </w:p>
    <w:p>
      <w:pPr>
        <w:pStyle w:val="Heading3"/>
      </w:pPr>
      <w:r>
        <w:t>Beauty Tech</w:t>
      </w:r>
    </w:p>
    <w:p>
      <w:pPr>
        <w:pStyle w:val="ListBullet"/>
      </w:pPr>
      <w:r>
        <w:rPr>
          <w:b/>
        </w:rPr>
        <w:t>Virtual try-on/shade matching</w:t>
      </w:r>
    </w:p>
    <w:p>
      <w:pPr>
        <w:pStyle w:val="ListBullet"/>
      </w:pPr>
      <w:r>
        <w:rPr>
          <w:b/>
        </w:rPr>
        <w:t>Personalized routine builders</w:t>
      </w:r>
    </w:p>
    <w:p>
      <w:pPr>
        <w:pStyle w:val="Heading1"/>
      </w:pPr>
      <w:r>
        <w:t>Finance, Banking &amp; Investing</w:t>
      </w:r>
    </w:p>
    <w:p>
      <w:pPr>
        <w:pStyle w:val="Heading2"/>
      </w:pPr>
      <w:r>
        <w:t>Personal Finance</w:t>
      </w:r>
    </w:p>
    <w:p>
      <w:pPr>
        <w:pStyle w:val="Heading3"/>
      </w:pPr>
      <w:r>
        <w:t>Money Management</w:t>
      </w:r>
    </w:p>
    <w:p>
      <w:pPr>
        <w:pStyle w:val="ListBullet"/>
      </w:pPr>
      <w:r>
        <w:rPr>
          <w:b/>
        </w:rPr>
        <w:t>Budgeting/expense tools</w:t>
      </w:r>
      <w:r>
        <w:rPr>
          <w:i/>
          <w:color w:val="666666"/>
        </w:rPr>
        <w:t xml:space="preserve">  -  subscription cancellation, bill negotiation</w:t>
      </w:r>
    </w:p>
    <w:p>
      <w:pPr>
        <w:pStyle w:val="ListBullet"/>
      </w:pPr>
      <w:r>
        <w:rPr>
          <w:b/>
        </w:rPr>
        <w:t>Debt payoff</w:t>
      </w:r>
      <w:r>
        <w:rPr>
          <w:i/>
          <w:color w:val="666666"/>
        </w:rPr>
        <w:t xml:space="preserve">  -  student loans, medical debt</w:t>
      </w:r>
    </w:p>
    <w:p>
      <w:pPr>
        <w:pStyle w:val="ListBullet"/>
      </w:pPr>
      <w:r>
        <w:rPr>
          <w:b/>
        </w:rPr>
        <w:t>Credit building/repair</w:t>
      </w:r>
      <w:r>
        <w:rPr>
          <w:i/>
          <w:color w:val="666666"/>
        </w:rPr>
        <w:t xml:space="preserve">  -  dispute automation</w:t>
      </w:r>
    </w:p>
    <w:p>
      <w:pPr>
        <w:pStyle w:val="Heading3"/>
      </w:pPr>
      <w:r>
        <w:t>Investing</w:t>
      </w:r>
    </w:p>
    <w:p>
      <w:pPr>
        <w:pStyle w:val="ListBullet"/>
      </w:pPr>
      <w:r>
        <w:rPr>
          <w:b/>
        </w:rPr>
        <w:t>Stock/ETF strategies</w:t>
      </w:r>
      <w:r>
        <w:rPr>
          <w:i/>
          <w:color w:val="666666"/>
        </w:rPr>
        <w:t xml:space="preserve">  -  dividend growth, options</w:t>
      </w:r>
    </w:p>
    <w:p>
      <w:pPr>
        <w:pStyle w:val="ListBullet"/>
      </w:pPr>
      <w:r>
        <w:rPr>
          <w:b/>
        </w:rPr>
        <w:t>Alternative investments</w:t>
      </w:r>
      <w:r>
        <w:rPr>
          <w:i/>
          <w:color w:val="666666"/>
        </w:rPr>
        <w:t xml:space="preserve">  -  collectibles, art, wine</w:t>
      </w:r>
    </w:p>
    <w:p>
      <w:pPr>
        <w:pStyle w:val="ListBullet"/>
      </w:pPr>
      <w:r>
        <w:rPr>
          <w:b/>
        </w:rPr>
        <w:t>Retirement/estate planning</w:t>
      </w:r>
      <w:r>
        <w:rPr>
          <w:i/>
          <w:color w:val="666666"/>
        </w:rPr>
        <w:t xml:space="preserve">  -  annuities</w:t>
      </w:r>
    </w:p>
    <w:p>
      <w:pPr>
        <w:pStyle w:val="Heading2"/>
      </w:pPr>
      <w:r>
        <w:t>Banking &amp; Fintech</w:t>
      </w:r>
    </w:p>
    <w:p>
      <w:pPr>
        <w:pStyle w:val="Heading3"/>
      </w:pPr>
      <w:r>
        <w:t>Banking</w:t>
      </w:r>
    </w:p>
    <w:p>
      <w:pPr>
        <w:pStyle w:val="ListBullet"/>
      </w:pPr>
      <w:r>
        <w:rPr>
          <w:b/>
        </w:rPr>
        <w:t>Neobanks/embedded banking</w:t>
      </w:r>
    </w:p>
    <w:p>
      <w:pPr>
        <w:pStyle w:val="ListBullet"/>
      </w:pPr>
      <w:r>
        <w:rPr>
          <w:b/>
        </w:rPr>
        <w:t>Banking for the underserved</w:t>
      </w:r>
      <w:r>
        <w:rPr>
          <w:i/>
          <w:color w:val="666666"/>
        </w:rPr>
        <w:t xml:space="preserve">  -  unbanked, migrant workers</w:t>
      </w:r>
    </w:p>
    <w:p>
      <w:pPr>
        <w:pStyle w:val="Heading3"/>
      </w:pPr>
      <w:r>
        <w:t>Payments &amp; Lending</w:t>
      </w:r>
    </w:p>
    <w:p>
      <w:pPr>
        <w:pStyle w:val="ListBullet"/>
      </w:pPr>
      <w:r>
        <w:rPr>
          <w:b/>
        </w:rPr>
        <w:t>Payments/POS</w:t>
      </w:r>
    </w:p>
    <w:p>
      <w:pPr>
        <w:pStyle w:val="ListBullet"/>
      </w:pPr>
      <w:r>
        <w:rPr>
          <w:b/>
        </w:rPr>
        <w:t>Lending/BNPL</w:t>
      </w:r>
      <w:r>
        <w:rPr>
          <w:i/>
          <w:color w:val="666666"/>
        </w:rPr>
        <w:t xml:space="preserve">  -  cash-flow-based lending</w:t>
      </w:r>
    </w:p>
    <w:p>
      <w:pPr>
        <w:pStyle w:val="ListBullet"/>
      </w:pPr>
      <w:r>
        <w:rPr>
          <w:b/>
        </w:rPr>
        <w:t>Cross-border remittances</w:t>
      </w:r>
    </w:p>
    <w:p>
      <w:pPr>
        <w:pStyle w:val="Heading3"/>
      </w:pPr>
      <w:r>
        <w:t>Accounting &amp; Tax</w:t>
      </w:r>
    </w:p>
    <w:p>
      <w:pPr>
        <w:pStyle w:val="ListBullet"/>
      </w:pPr>
      <w:r>
        <w:rPr>
          <w:b/>
        </w:rPr>
        <w:t>Bookkeeping/fractional CFO</w:t>
      </w:r>
      <w:r>
        <w:rPr>
          <w:i/>
          <w:color w:val="666666"/>
        </w:rPr>
        <w:t xml:space="preserve">  -  bookkeeping for trades</w:t>
      </w:r>
    </w:p>
    <w:p>
      <w:pPr>
        <w:pStyle w:val="ListBullet"/>
      </w:pPr>
      <w:r>
        <w:rPr>
          <w:b/>
        </w:rPr>
        <w:t>Tax automation</w:t>
      </w:r>
      <w:r>
        <w:rPr>
          <w:i/>
          <w:color w:val="666666"/>
        </w:rPr>
        <w:t xml:space="preserve">  -  freelancer/1099, crypto tax</w:t>
      </w:r>
    </w:p>
    <w:p>
      <w:pPr>
        <w:pStyle w:val="Heading1"/>
      </w:pPr>
      <w:r>
        <w:t>Insurance</w:t>
      </w:r>
    </w:p>
    <w:p>
      <w:pPr>
        <w:pStyle w:val="Heading2"/>
      </w:pPr>
      <w:r>
        <w:t>Lines of Insurance</w:t>
      </w:r>
    </w:p>
    <w:p>
      <w:pPr>
        <w:pStyle w:val="Heading3"/>
      </w:pPr>
      <w:r>
        <w:t>Personal Lines</w:t>
      </w:r>
    </w:p>
    <w:p>
      <w:pPr>
        <w:pStyle w:val="ListBullet"/>
      </w:pPr>
      <w:r>
        <w:rPr>
          <w:b/>
        </w:rPr>
        <w:t>Health/life insurance</w:t>
      </w:r>
    </w:p>
    <w:p>
      <w:pPr>
        <w:pStyle w:val="ListBullet"/>
      </w:pPr>
      <w:r>
        <w:rPr>
          <w:b/>
        </w:rPr>
        <w:t>Auto/home insurance</w:t>
      </w:r>
    </w:p>
    <w:p>
      <w:pPr>
        <w:pStyle w:val="ListBullet"/>
      </w:pPr>
      <w:r>
        <w:rPr>
          <w:b/>
        </w:rPr>
        <w:t>Pet insurance</w:t>
      </w:r>
    </w:p>
    <w:p>
      <w:pPr>
        <w:pStyle w:val="Heading3"/>
      </w:pPr>
      <w:r>
        <w:t>Commercial &amp; Specialty</w:t>
      </w:r>
    </w:p>
    <w:p>
      <w:pPr>
        <w:pStyle w:val="ListBullet"/>
      </w:pPr>
      <w:r>
        <w:rPr>
          <w:b/>
        </w:rPr>
        <w:t>Commercial/SMB insurance</w:t>
      </w:r>
    </w:p>
    <w:p>
      <w:pPr>
        <w:pStyle w:val="ListBullet"/>
      </w:pPr>
      <w:r>
        <w:rPr>
          <w:b/>
        </w:rPr>
        <w:t>Parametric/climate insurance</w:t>
      </w:r>
    </w:p>
    <w:p>
      <w:pPr>
        <w:pStyle w:val="Heading2"/>
      </w:pPr>
      <w:r>
        <w:t>Insurtech &amp; Services</w:t>
      </w:r>
    </w:p>
    <w:p>
      <w:pPr>
        <w:pStyle w:val="Heading3"/>
      </w:pPr>
      <w:r>
        <w:t>Operations</w:t>
      </w:r>
    </w:p>
    <w:p>
      <w:pPr>
        <w:pStyle w:val="ListBullet"/>
      </w:pPr>
      <w:r>
        <w:rPr>
          <w:b/>
        </w:rPr>
        <w:t>Claims automation</w:t>
      </w:r>
      <w:r>
        <w:rPr>
          <w:i/>
          <w:color w:val="666666"/>
        </w:rPr>
        <w:t xml:space="preserve">  -  claim-denial appeal generation</w:t>
      </w:r>
    </w:p>
    <w:p>
      <w:pPr>
        <w:pStyle w:val="ListBullet"/>
      </w:pPr>
      <w:r>
        <w:rPr>
          <w:b/>
        </w:rPr>
        <w:t>Underwriting/risk modeling</w:t>
      </w:r>
    </w:p>
    <w:p>
      <w:pPr>
        <w:pStyle w:val="ListBullet"/>
      </w:pPr>
      <w:r>
        <w:rPr>
          <w:b/>
        </w:rPr>
        <w:t>Insurance comparison/brokerage</w:t>
      </w:r>
    </w:p>
    <w:p>
      <w:pPr>
        <w:pStyle w:val="Heading1"/>
      </w:pPr>
      <w:r>
        <w:t>Real Estate &amp; Property</w:t>
      </w:r>
    </w:p>
    <w:p>
      <w:pPr>
        <w:pStyle w:val="Heading2"/>
      </w:pPr>
      <w:r>
        <w:t>Transactions</w:t>
      </w:r>
    </w:p>
    <w:p>
      <w:pPr>
        <w:pStyle w:val="Heading3"/>
      </w:pPr>
      <w:r>
        <w:t>Residential</w:t>
      </w:r>
    </w:p>
    <w:p>
      <w:pPr>
        <w:pStyle w:val="ListBullet"/>
      </w:pPr>
      <w:r>
        <w:rPr>
          <w:b/>
        </w:rPr>
        <w:t>Buying/selling tools</w:t>
      </w:r>
      <w:r>
        <w:rPr>
          <w:i/>
          <w:color w:val="666666"/>
        </w:rPr>
        <w:t xml:space="preserve">  -  first-time buyer, offer strategy</w:t>
      </w:r>
    </w:p>
    <w:p>
      <w:pPr>
        <w:pStyle w:val="ListBullet"/>
      </w:pPr>
      <w:r>
        <w:rPr>
          <w:b/>
        </w:rPr>
        <w:t>Renting</w:t>
      </w:r>
      <w:r>
        <w:rPr>
          <w:i/>
          <w:color w:val="666666"/>
        </w:rPr>
        <w:t xml:space="preserve">  -  student/PG housing, campus sublets, roommate matching</w:t>
      </w:r>
    </w:p>
    <w:p>
      <w:pPr>
        <w:pStyle w:val="Heading3"/>
      </w:pPr>
      <w:r>
        <w:t>Investing</w:t>
      </w:r>
    </w:p>
    <w:p>
      <w:pPr>
        <w:pStyle w:val="ListBullet"/>
      </w:pPr>
      <w:r>
        <w:rPr>
          <w:b/>
        </w:rPr>
        <w:t>Rental property investing</w:t>
      </w:r>
      <w:r>
        <w:rPr>
          <w:i/>
          <w:color w:val="666666"/>
        </w:rPr>
        <w:t xml:space="preserve">  -  house hacking, BRRRR, short-term rentals</w:t>
      </w:r>
    </w:p>
    <w:p>
      <w:pPr>
        <w:pStyle w:val="ListBullet"/>
      </w:pPr>
      <w:r>
        <w:rPr>
          <w:b/>
        </w:rPr>
        <w:t>Land flipping</w:t>
      </w:r>
    </w:p>
    <w:p>
      <w:pPr>
        <w:pStyle w:val="ListBullet"/>
      </w:pPr>
      <w:r>
        <w:rPr>
          <w:b/>
        </w:rPr>
        <w:t>Commercial/CRE</w:t>
      </w:r>
    </w:p>
    <w:p>
      <w:pPr>
        <w:pStyle w:val="Heading2"/>
      </w:pPr>
      <w:r>
        <w:t>Property Operations &amp; PropTech</w:t>
      </w:r>
    </w:p>
    <w:p>
      <w:pPr>
        <w:pStyle w:val="Heading3"/>
      </w:pPr>
      <w:r>
        <w:t>Management</w:t>
      </w:r>
    </w:p>
    <w:p>
      <w:pPr>
        <w:pStyle w:val="ListBullet"/>
      </w:pPr>
      <w:r>
        <w:rPr>
          <w:b/>
        </w:rPr>
        <w:t>Property management tools</w:t>
      </w:r>
      <w:r>
        <w:rPr>
          <w:i/>
          <w:color w:val="666666"/>
        </w:rPr>
        <w:t xml:space="preserve">  -  small landlord toolkit, maintenance triage</w:t>
      </w:r>
    </w:p>
    <w:p>
      <w:pPr>
        <w:pStyle w:val="ListBullet"/>
      </w:pPr>
      <w:r>
        <w:rPr>
          <w:b/>
        </w:rPr>
        <w:t>Short-term rental management</w:t>
      </w:r>
      <w:r>
        <w:rPr>
          <w:i/>
          <w:color w:val="666666"/>
        </w:rPr>
        <w:t xml:space="preserve">  -  co-hosting, dynamic pricing</w:t>
      </w:r>
    </w:p>
    <w:p>
      <w:pPr>
        <w:pStyle w:val="Heading3"/>
      </w:pPr>
      <w:r>
        <w:t>PropTech</w:t>
      </w:r>
    </w:p>
    <w:p>
      <w:pPr>
        <w:pStyle w:val="ListBullet"/>
      </w:pPr>
      <w:r>
        <w:rPr>
          <w:b/>
        </w:rPr>
        <w:t>Property tax appeal</w:t>
      </w:r>
    </w:p>
    <w:p>
      <w:pPr>
        <w:pStyle w:val="ListBullet"/>
      </w:pPr>
      <w:r>
        <w:rPr>
          <w:b/>
        </w:rPr>
        <w:t>Home services marketplaces</w:t>
      </w:r>
    </w:p>
    <w:p>
      <w:pPr>
        <w:pStyle w:val="Heading1"/>
      </w:pPr>
      <w:r>
        <w:t>Professional &amp; Business Services</w:t>
      </w:r>
    </w:p>
    <w:p>
      <w:pPr>
        <w:pStyle w:val="Heading2"/>
      </w:pPr>
      <w:r>
        <w:t>Advisory</w:t>
      </w:r>
    </w:p>
    <w:p>
      <w:pPr>
        <w:pStyle w:val="Heading3"/>
      </w:pPr>
      <w:r>
        <w:t>Consulting</w:t>
      </w:r>
    </w:p>
    <w:p>
      <w:pPr>
        <w:pStyle w:val="ListBullet"/>
      </w:pPr>
      <w:r>
        <w:rPr>
          <w:b/>
        </w:rPr>
        <w:t>Management/strategy consulting</w:t>
      </w:r>
    </w:p>
    <w:p>
      <w:pPr>
        <w:pStyle w:val="ListBullet"/>
      </w:pPr>
      <w:r>
        <w:rPr>
          <w:b/>
        </w:rPr>
        <w:t>Niche/industry consulting</w:t>
      </w:r>
    </w:p>
    <w:p>
      <w:pPr>
        <w:pStyle w:val="ListBullet"/>
      </w:pPr>
      <w:r>
        <w:rPr>
          <w:b/>
        </w:rPr>
        <w:t>Sustainability/ESG consulting</w:t>
      </w:r>
    </w:p>
    <w:p>
      <w:pPr>
        <w:pStyle w:val="Heading3"/>
      </w:pPr>
      <w:r>
        <w:t>Outsourced Functions</w:t>
      </w:r>
    </w:p>
    <w:p>
      <w:pPr>
        <w:pStyle w:val="ListBullet"/>
      </w:pPr>
      <w:r>
        <w:rPr>
          <w:b/>
        </w:rPr>
        <w:t>Virtual assistants/BPO</w:t>
      </w:r>
    </w:p>
    <w:p>
      <w:pPr>
        <w:pStyle w:val="ListBullet"/>
      </w:pPr>
      <w:r>
        <w:rPr>
          <w:b/>
        </w:rPr>
        <w:t>Outsourced sales/SDR</w:t>
      </w:r>
    </w:p>
    <w:p>
      <w:pPr>
        <w:pStyle w:val="ListBullet"/>
      </w:pPr>
      <w:r>
        <w:rPr>
          <w:b/>
        </w:rPr>
        <w:t>AI automation agencies</w:t>
      </w:r>
      <w:r>
        <w:rPr>
          <w:i/>
          <w:color w:val="666666"/>
        </w:rPr>
        <w:t xml:space="preserve">  -  workflow automation for SMBs</w:t>
      </w:r>
    </w:p>
    <w:p>
      <w:pPr>
        <w:pStyle w:val="Heading2"/>
      </w:pPr>
      <w:r>
        <w:t>Freelance &amp; Solopreneur</w:t>
      </w:r>
    </w:p>
    <w:p>
      <w:pPr>
        <w:pStyle w:val="Heading3"/>
      </w:pPr>
      <w:r>
        <w:t>Independent Work</w:t>
      </w:r>
    </w:p>
    <w:p>
      <w:pPr>
        <w:pStyle w:val="ListBullet"/>
      </w:pPr>
      <w:r>
        <w:rPr>
          <w:b/>
        </w:rPr>
        <w:t>Freelance ops tools</w:t>
      </w:r>
      <w:r>
        <w:rPr>
          <w:i/>
          <w:color w:val="666666"/>
        </w:rPr>
        <w:t xml:space="preserve">  -  proposals, contracts, invoicing</w:t>
      </w:r>
    </w:p>
    <w:p>
      <w:pPr>
        <w:pStyle w:val="ListBullet"/>
      </w:pPr>
      <w:r>
        <w:rPr>
          <w:b/>
        </w:rPr>
        <w:t>White-label agency services</w:t>
      </w:r>
    </w:p>
    <w:p>
      <w:pPr>
        <w:pStyle w:val="Heading1"/>
      </w:pPr>
      <w:r>
        <w:t>Marketing, Advertising &amp; PR</w:t>
      </w:r>
    </w:p>
    <w:p>
      <w:pPr>
        <w:pStyle w:val="Heading2"/>
      </w:pPr>
      <w:r>
        <w:t>Channels</w:t>
      </w:r>
    </w:p>
    <w:p>
      <w:pPr>
        <w:pStyle w:val="Heading3"/>
      </w:pPr>
      <w:r>
        <w:t>Digital Marketing</w:t>
      </w:r>
    </w:p>
    <w:p>
      <w:pPr>
        <w:pStyle w:val="ListBullet"/>
      </w:pPr>
      <w:r>
        <w:rPr>
          <w:b/>
        </w:rPr>
        <w:t>Paid ads/performance marketing</w:t>
      </w:r>
    </w:p>
    <w:p>
      <w:pPr>
        <w:pStyle w:val="ListBullet"/>
      </w:pPr>
      <w:r>
        <w:rPr>
          <w:b/>
        </w:rPr>
        <w:t>Content/SEO marketing</w:t>
      </w:r>
    </w:p>
    <w:p>
      <w:pPr>
        <w:pStyle w:val="ListBullet"/>
      </w:pPr>
      <w:r>
        <w:rPr>
          <w:b/>
        </w:rPr>
        <w:t>Social media/influencer marketing</w:t>
      </w:r>
    </w:p>
    <w:p>
      <w:pPr>
        <w:pStyle w:val="ListBullet"/>
      </w:pPr>
      <w:r>
        <w:rPr>
          <w:b/>
        </w:rPr>
        <w:t>Email/lifecycle marketing</w:t>
      </w:r>
    </w:p>
    <w:p>
      <w:pPr>
        <w:pStyle w:val="Heading3"/>
      </w:pPr>
      <w:r>
        <w:t>Brand &amp; PR</w:t>
      </w:r>
    </w:p>
    <w:p>
      <w:pPr>
        <w:pStyle w:val="ListBullet"/>
      </w:pPr>
      <w:r>
        <w:rPr>
          <w:b/>
        </w:rPr>
        <w:t>Branding/design studios</w:t>
      </w:r>
    </w:p>
    <w:p>
      <w:pPr>
        <w:pStyle w:val="ListBullet"/>
      </w:pPr>
      <w:r>
        <w:rPr>
          <w:b/>
        </w:rPr>
        <w:t>Public relations</w:t>
      </w:r>
    </w:p>
    <w:p>
      <w:pPr>
        <w:pStyle w:val="Heading2"/>
      </w:pPr>
      <w:r>
        <w:t>MarTech</w:t>
      </w:r>
    </w:p>
    <w:p>
      <w:pPr>
        <w:pStyle w:val="Heading3"/>
      </w:pPr>
      <w:r>
        <w:t>Tools</w:t>
      </w:r>
    </w:p>
    <w:p>
      <w:pPr>
        <w:pStyle w:val="ListBullet"/>
      </w:pPr>
      <w:r>
        <w:rPr>
          <w:b/>
        </w:rPr>
        <w:t>Analytics/attribution</w:t>
      </w:r>
    </w:p>
    <w:p>
      <w:pPr>
        <w:pStyle w:val="ListBullet"/>
      </w:pPr>
      <w:r>
        <w:rPr>
          <w:b/>
        </w:rPr>
        <w:t>AI ad creative generation</w:t>
      </w:r>
    </w:p>
    <w:p>
      <w:pPr>
        <w:pStyle w:val="ListBullet"/>
      </w:pPr>
      <w:r>
        <w:rPr>
          <w:b/>
        </w:rPr>
        <w:t>Reputation/review management</w:t>
      </w:r>
    </w:p>
    <w:p>
      <w:pPr>
        <w:pStyle w:val="Heading1"/>
      </w:pPr>
      <w:r>
        <w:t>Human Resources &amp; Workforce</w:t>
      </w:r>
    </w:p>
    <w:p>
      <w:pPr>
        <w:pStyle w:val="Heading2"/>
      </w:pPr>
      <w:r>
        <w:t>Talent</w:t>
      </w:r>
    </w:p>
    <w:p>
      <w:pPr>
        <w:pStyle w:val="Heading3"/>
      </w:pPr>
      <w:r>
        <w:t>Recruiting</w:t>
      </w:r>
    </w:p>
    <w:p>
      <w:pPr>
        <w:pStyle w:val="ListBullet"/>
      </w:pPr>
      <w:r>
        <w:rPr>
          <w:b/>
        </w:rPr>
        <w:t>Niche/vertical recruiting</w:t>
      </w:r>
      <w:r>
        <w:rPr>
          <w:i/>
          <w:color w:val="666666"/>
        </w:rPr>
        <w:t xml:space="preserve">  -  healthcare, blue-collar, tech</w:t>
      </w:r>
    </w:p>
    <w:p>
      <w:pPr>
        <w:pStyle w:val="ListBullet"/>
      </w:pPr>
      <w:r>
        <w:rPr>
          <w:b/>
        </w:rPr>
        <w:t>ATS/recruiting software</w:t>
      </w:r>
    </w:p>
    <w:p>
      <w:pPr>
        <w:pStyle w:val="ListBullet"/>
      </w:pPr>
      <w:r>
        <w:rPr>
          <w:b/>
        </w:rPr>
        <w:t>Resume/interview prep tools</w:t>
      </w:r>
      <w:r>
        <w:rPr>
          <w:i/>
          <w:color w:val="666666"/>
        </w:rPr>
        <w:t xml:space="preserve">  -  ATS optimization</w:t>
      </w:r>
    </w:p>
    <w:p>
      <w:pPr>
        <w:pStyle w:val="Heading3"/>
      </w:pPr>
      <w:r>
        <w:t>People Ops</w:t>
      </w:r>
    </w:p>
    <w:p>
      <w:pPr>
        <w:pStyle w:val="ListBullet"/>
      </w:pPr>
      <w:r>
        <w:rPr>
          <w:b/>
        </w:rPr>
        <w:t>Payroll/benefits</w:t>
      </w:r>
    </w:p>
    <w:p>
      <w:pPr>
        <w:pStyle w:val="ListBullet"/>
      </w:pPr>
      <w:r>
        <w:rPr>
          <w:b/>
        </w:rPr>
        <w:t>Learning &amp; development</w:t>
      </w:r>
      <w:r>
        <w:rPr>
          <w:i/>
          <w:color w:val="666666"/>
        </w:rPr>
        <w:t xml:space="preserve">  -  reskilling</w:t>
      </w:r>
    </w:p>
    <w:p>
      <w:pPr>
        <w:pStyle w:val="ListBullet"/>
      </w:pPr>
      <w:r>
        <w:rPr>
          <w:b/>
        </w:rPr>
        <w:t>Remote/global employment (EOR)</w:t>
      </w:r>
    </w:p>
    <w:p>
      <w:pPr>
        <w:pStyle w:val="Heading3"/>
      </w:pPr>
      <w:r>
        <w:t>Workforce</w:t>
      </w:r>
    </w:p>
    <w:p>
      <w:pPr>
        <w:pStyle w:val="ListBullet"/>
      </w:pPr>
      <w:r>
        <w:rPr>
          <w:b/>
        </w:rPr>
        <w:t>Gig/shift staffing</w:t>
      </w:r>
    </w:p>
    <w:p>
      <w:pPr>
        <w:pStyle w:val="ListBullet"/>
      </w:pPr>
      <w:r>
        <w:rPr>
          <w:b/>
        </w:rPr>
        <w:t>Scheduling/time tracking</w:t>
      </w:r>
    </w:p>
    <w:p>
      <w:pPr>
        <w:pStyle w:val="Heading1"/>
      </w:pPr>
      <w:r>
        <w:t>Retail, E-commerce &amp; Consumer Goods</w:t>
      </w:r>
    </w:p>
    <w:p>
      <w:pPr>
        <w:pStyle w:val="Heading2"/>
      </w:pPr>
      <w:r>
        <w:t>Retail Models</w:t>
      </w:r>
    </w:p>
    <w:p>
      <w:pPr>
        <w:pStyle w:val="Heading3"/>
      </w:pPr>
      <w:r>
        <w:t>E-commerce</w:t>
      </w:r>
    </w:p>
    <w:p>
      <w:pPr>
        <w:pStyle w:val="ListBullet"/>
      </w:pPr>
      <w:r>
        <w:rPr>
          <w:b/>
        </w:rPr>
        <w:t>DTC niche brands</w:t>
      </w:r>
    </w:p>
    <w:p>
      <w:pPr>
        <w:pStyle w:val="ListBullet"/>
      </w:pPr>
      <w:r>
        <w:rPr>
          <w:b/>
        </w:rPr>
        <w:t>Print-on-demand/dropshipping</w:t>
      </w:r>
    </w:p>
    <w:p>
      <w:pPr>
        <w:pStyle w:val="ListBullet"/>
      </w:pPr>
      <w:r>
        <w:rPr>
          <w:b/>
        </w:rPr>
        <w:t>Subscription boxes</w:t>
      </w:r>
    </w:p>
    <w:p>
      <w:pPr>
        <w:pStyle w:val="ListBullet"/>
      </w:pPr>
      <w:r>
        <w:rPr>
          <w:b/>
        </w:rPr>
        <w:t>Live shopping/social commerce</w:t>
      </w:r>
    </w:p>
    <w:p>
      <w:pPr>
        <w:pStyle w:val="Heading3"/>
      </w:pPr>
      <w:r>
        <w:t>Resale &amp; Physical Retail</w:t>
      </w:r>
    </w:p>
    <w:p>
      <w:pPr>
        <w:pStyle w:val="ListBullet"/>
      </w:pPr>
      <w:r>
        <w:rPr>
          <w:b/>
        </w:rPr>
        <w:t>Recommerce/resale</w:t>
      </w:r>
      <w:r>
        <w:rPr>
          <w:i/>
          <w:color w:val="666666"/>
        </w:rPr>
        <w:t xml:space="preserve">  -  sneakers, thrift flipping, luxury authentication</w:t>
      </w:r>
    </w:p>
    <w:p>
      <w:pPr>
        <w:pStyle w:val="ListBullet"/>
      </w:pPr>
      <w:r>
        <w:rPr>
          <w:b/>
        </w:rPr>
        <w:t>Brick-and-mortar specialty shops</w:t>
      </w:r>
    </w:p>
    <w:p>
      <w:pPr>
        <w:pStyle w:val="ListBullet"/>
      </w:pPr>
      <w:r>
        <w:rPr>
          <w:b/>
        </w:rPr>
        <w:t>Vending/automated retail</w:t>
      </w:r>
      <w:r>
        <w:rPr>
          <w:i/>
          <w:color w:val="666666"/>
        </w:rPr>
        <w:t xml:space="preserve">  -  smart vending</w:t>
      </w:r>
    </w:p>
    <w:p>
      <w:pPr>
        <w:pStyle w:val="Heading2"/>
      </w:pPr>
      <w:r>
        <w:t>Consumer Goods Categories</w:t>
      </w:r>
    </w:p>
    <w:p>
      <w:pPr>
        <w:pStyle w:val="Heading3"/>
      </w:pPr>
      <w:r>
        <w:t>Product Niches</w:t>
      </w:r>
    </w:p>
    <w:p>
      <w:pPr>
        <w:pStyle w:val="ListBullet"/>
      </w:pPr>
      <w:r>
        <w:rPr>
          <w:b/>
        </w:rPr>
        <w:t>Baby/kids products</w:t>
      </w:r>
    </w:p>
    <w:p>
      <w:pPr>
        <w:pStyle w:val="ListBullet"/>
      </w:pPr>
      <w:r>
        <w:rPr>
          <w:b/>
        </w:rPr>
        <w:t>Outdoor/camping gear</w:t>
      </w:r>
    </w:p>
    <w:p>
      <w:pPr>
        <w:pStyle w:val="ListBullet"/>
      </w:pPr>
      <w:r>
        <w:rPr>
          <w:b/>
        </w:rPr>
        <w:t>Eco/sustainable goods</w:t>
      </w:r>
    </w:p>
    <w:p>
      <w:pPr>
        <w:pStyle w:val="Heading1"/>
      </w:pPr>
      <w:r>
        <w:t>Food, Beverage &amp; Nutrition</w:t>
      </w:r>
    </w:p>
    <w:p>
      <w:pPr>
        <w:pStyle w:val="Heading2"/>
      </w:pPr>
      <w:r>
        <w:t>Food Products</w:t>
      </w:r>
    </w:p>
    <w:p>
      <w:pPr>
        <w:pStyle w:val="Heading3"/>
      </w:pPr>
      <w:r>
        <w:t>Packaged Foods (CPG)</w:t>
      </w:r>
    </w:p>
    <w:p>
      <w:pPr>
        <w:pStyle w:val="ListBullet"/>
      </w:pPr>
      <w:r>
        <w:rPr>
          <w:b/>
        </w:rPr>
        <w:t>Healthy/functional snacks</w:t>
      </w:r>
    </w:p>
    <w:p>
      <w:pPr>
        <w:pStyle w:val="ListBullet"/>
      </w:pPr>
      <w:r>
        <w:rPr>
          <w:b/>
        </w:rPr>
        <w:t>Diet-specific foods</w:t>
      </w:r>
      <w:r>
        <w:rPr>
          <w:i/>
          <w:color w:val="666666"/>
        </w:rPr>
        <w:t xml:space="preserve">  -  gluten-free, vegan, keto, allergy-safe</w:t>
      </w:r>
    </w:p>
    <w:p>
      <w:pPr>
        <w:pStyle w:val="ListBullet"/>
      </w:pPr>
      <w:r>
        <w:rPr>
          <w:b/>
        </w:rPr>
        <w:t>Ethnic/regional specialty foods</w:t>
      </w:r>
    </w:p>
    <w:p>
      <w:pPr>
        <w:pStyle w:val="ListBullet"/>
      </w:pPr>
      <w:r>
        <w:rPr>
          <w:b/>
        </w:rPr>
        <w:t>Alternative proteins</w:t>
      </w:r>
      <w:r>
        <w:rPr>
          <w:i/>
          <w:color w:val="666666"/>
        </w:rPr>
        <w:t xml:space="preserve">  -  plant-based, cultivated, fermentation</w:t>
      </w:r>
    </w:p>
    <w:p>
      <w:pPr>
        <w:pStyle w:val="Heading3"/>
      </w:pPr>
      <w:r>
        <w:t>Beverages</w:t>
      </w:r>
    </w:p>
    <w:p>
      <w:pPr>
        <w:pStyle w:val="ListBullet"/>
      </w:pPr>
      <w:r>
        <w:rPr>
          <w:b/>
        </w:rPr>
        <w:t>Specialty coffee/tea</w:t>
      </w:r>
    </w:p>
    <w:p>
      <w:pPr>
        <w:pStyle w:val="ListBullet"/>
      </w:pPr>
      <w:r>
        <w:rPr>
          <w:b/>
        </w:rPr>
        <w:t>Functional drinks</w:t>
      </w:r>
      <w:r>
        <w:rPr>
          <w:i/>
          <w:color w:val="666666"/>
        </w:rPr>
        <w:t xml:space="preserve">  -  adaptogens, non-alcoholic</w:t>
      </w:r>
    </w:p>
    <w:p>
      <w:pPr>
        <w:pStyle w:val="ListBullet"/>
      </w:pPr>
      <w:r>
        <w:rPr>
          <w:b/>
        </w:rPr>
        <w:t>Craft alcohol</w:t>
      </w:r>
      <w:r>
        <w:rPr>
          <w:i/>
          <w:color w:val="666666"/>
        </w:rPr>
        <w:t xml:space="preserve">  -  microbrew, natural wine, craft spirits</w:t>
      </w:r>
    </w:p>
    <w:p>
      <w:pPr>
        <w:pStyle w:val="Heading2"/>
      </w:pPr>
      <w:r>
        <w:t>Nutrition &amp; Diet</w:t>
      </w:r>
    </w:p>
    <w:p>
      <w:pPr>
        <w:pStyle w:val="Heading3"/>
      </w:pPr>
      <w:r>
        <w:t>Nutrition Services</w:t>
      </w:r>
    </w:p>
    <w:p>
      <w:pPr>
        <w:pStyle w:val="ListBullet"/>
      </w:pPr>
      <w:r>
        <w:rPr>
          <w:b/>
        </w:rPr>
        <w:t>Meal planning</w:t>
      </w:r>
      <w:r>
        <w:rPr>
          <w:i/>
          <w:color w:val="666666"/>
        </w:rPr>
        <w:t xml:space="preserve">  -  condition-specific, photo-to-macros</w:t>
      </w:r>
    </w:p>
    <w:p>
      <w:pPr>
        <w:pStyle w:val="ListBullet"/>
      </w:pPr>
      <w:r>
        <w:rPr>
          <w:b/>
        </w:rPr>
        <w:t>Personalized nutrition</w:t>
      </w:r>
      <w:r>
        <w:rPr>
          <w:i/>
          <w:color w:val="666666"/>
        </w:rPr>
        <w:t xml:space="preserve">  -  microbiome, CGM-driven</w:t>
      </w:r>
    </w:p>
    <w:p>
      <w:pPr>
        <w:pStyle w:val="ListBullet"/>
      </w:pPr>
      <w:r>
        <w:rPr>
          <w:b/>
        </w:rPr>
        <w:t>Supplements</w:t>
      </w:r>
    </w:p>
    <w:p>
      <w:pPr>
        <w:pStyle w:val="Heading1"/>
      </w:pPr>
      <w:r>
        <w:t>Restaurants &amp; Food Service</w:t>
      </w:r>
    </w:p>
    <w:p>
      <w:pPr>
        <w:pStyle w:val="Heading2"/>
      </w:pPr>
      <w:r>
        <w:t>Establishments</w:t>
      </w:r>
    </w:p>
    <w:p>
      <w:pPr>
        <w:pStyle w:val="Heading3"/>
      </w:pPr>
      <w:r>
        <w:t>Dining</w:t>
      </w:r>
    </w:p>
    <w:p>
      <w:pPr>
        <w:pStyle w:val="ListBullet"/>
      </w:pPr>
      <w:r>
        <w:rPr>
          <w:b/>
        </w:rPr>
        <w:t>Full-service restaurants</w:t>
      </w:r>
    </w:p>
    <w:p>
      <w:pPr>
        <w:pStyle w:val="ListBullet"/>
      </w:pPr>
      <w:r>
        <w:rPr>
          <w:b/>
        </w:rPr>
        <w:t>Fast casual/QSR</w:t>
      </w:r>
    </w:p>
    <w:p>
      <w:pPr>
        <w:pStyle w:val="ListBullet"/>
      </w:pPr>
      <w:r>
        <w:rPr>
          <w:b/>
        </w:rPr>
        <w:t>Ghost/cloud kitchens</w:t>
      </w:r>
      <w:r>
        <w:rPr>
          <w:i/>
          <w:color w:val="666666"/>
        </w:rPr>
        <w:t xml:space="preserve">  -  virtual brands</w:t>
      </w:r>
    </w:p>
    <w:p>
      <w:pPr>
        <w:pStyle w:val="ListBullet"/>
      </w:pPr>
      <w:r>
        <w:rPr>
          <w:b/>
        </w:rPr>
        <w:t>Food trucks/carts</w:t>
      </w:r>
    </w:p>
    <w:p>
      <w:pPr>
        <w:pStyle w:val="Heading3"/>
      </w:pPr>
      <w:r>
        <w:t>Catering &amp; Specialty</w:t>
      </w:r>
    </w:p>
    <w:p>
      <w:pPr>
        <w:pStyle w:val="ListBullet"/>
      </w:pPr>
      <w:r>
        <w:rPr>
          <w:b/>
        </w:rPr>
        <w:t>Catering/private chefs</w:t>
      </w:r>
    </w:p>
    <w:p>
      <w:pPr>
        <w:pStyle w:val="ListBullet"/>
      </w:pPr>
      <w:r>
        <w:rPr>
          <w:b/>
        </w:rPr>
        <w:t>Bakeries/dessert shops</w:t>
      </w:r>
    </w:p>
    <w:p>
      <w:pPr>
        <w:pStyle w:val="Heading2"/>
      </w:pPr>
      <w:r>
        <w:t>Restaurant Tech &amp; Ops</w:t>
      </w:r>
    </w:p>
    <w:p>
      <w:pPr>
        <w:pStyle w:val="Heading3"/>
      </w:pPr>
      <w:r>
        <w:t>Operations</w:t>
      </w:r>
    </w:p>
    <w:p>
      <w:pPr>
        <w:pStyle w:val="ListBullet"/>
      </w:pPr>
      <w:r>
        <w:rPr>
          <w:b/>
        </w:rPr>
        <w:t>Reservations/waitlist</w:t>
      </w:r>
      <w:r>
        <w:rPr>
          <w:i/>
          <w:color w:val="666666"/>
        </w:rPr>
        <w:t xml:space="preserve">  -  no-show prediction</w:t>
      </w:r>
    </w:p>
    <w:p>
      <w:pPr>
        <w:pStyle w:val="ListBullet"/>
      </w:pPr>
      <w:r>
        <w:rPr>
          <w:b/>
        </w:rPr>
        <w:t>Kitchen/inventory/costing</w:t>
      </w:r>
      <w:r>
        <w:rPr>
          <w:i/>
          <w:color w:val="666666"/>
        </w:rPr>
        <w:t xml:space="preserve">  -  waste reduction</w:t>
      </w:r>
    </w:p>
    <w:p>
      <w:pPr>
        <w:pStyle w:val="ListBullet"/>
      </w:pPr>
      <w:r>
        <w:rPr>
          <w:b/>
        </w:rPr>
        <w:t>Staff tip-out/scheduling</w:t>
      </w:r>
    </w:p>
    <w:p>
      <w:pPr>
        <w:pStyle w:val="ListBullet"/>
      </w:pPr>
      <w:r>
        <w:rPr>
          <w:b/>
        </w:rPr>
        <w:t>Delivery/multi-platform management</w:t>
      </w:r>
    </w:p>
    <w:p>
      <w:pPr>
        <w:pStyle w:val="Heading1"/>
      </w:pPr>
      <w:r>
        <w:t>Fashion, Apparel &amp; Textiles</w:t>
      </w:r>
    </w:p>
    <w:p>
      <w:pPr>
        <w:pStyle w:val="Heading2"/>
      </w:pPr>
      <w:r>
        <w:t>Apparel</w:t>
      </w:r>
    </w:p>
    <w:p>
      <w:pPr>
        <w:pStyle w:val="Heading3"/>
      </w:pPr>
      <w:r>
        <w:t>Clothing Niches</w:t>
      </w:r>
    </w:p>
    <w:p>
      <w:pPr>
        <w:pStyle w:val="ListBullet"/>
      </w:pPr>
      <w:r>
        <w:rPr>
          <w:b/>
        </w:rPr>
        <w:t>Modest fashion</w:t>
      </w:r>
    </w:p>
    <w:p>
      <w:pPr>
        <w:pStyle w:val="ListBullet"/>
      </w:pPr>
      <w:r>
        <w:rPr>
          <w:b/>
        </w:rPr>
        <w:t>Adaptive clothing (disability)</w:t>
      </w:r>
    </w:p>
    <w:p>
      <w:pPr>
        <w:pStyle w:val="ListBullet"/>
      </w:pPr>
      <w:r>
        <w:rPr>
          <w:b/>
        </w:rPr>
        <w:t>Plus-size/petite</w:t>
      </w:r>
    </w:p>
    <w:p>
      <w:pPr>
        <w:pStyle w:val="ListBullet"/>
      </w:pPr>
      <w:r>
        <w:rPr>
          <w:b/>
        </w:rPr>
        <w:t>Activewear/athleisure</w:t>
      </w:r>
    </w:p>
    <w:p>
      <w:pPr>
        <w:pStyle w:val="Heading3"/>
      </w:pPr>
      <w:r>
        <w:t>Sustainable &amp; Custom</w:t>
      </w:r>
    </w:p>
    <w:p>
      <w:pPr>
        <w:pStyle w:val="ListBullet"/>
      </w:pPr>
      <w:r>
        <w:rPr>
          <w:b/>
        </w:rPr>
        <w:t>Sustainable/circular fashion</w:t>
      </w:r>
    </w:p>
    <w:p>
      <w:pPr>
        <w:pStyle w:val="ListBullet"/>
      </w:pPr>
      <w:r>
        <w:rPr>
          <w:b/>
        </w:rPr>
        <w:t>Custom/made-to-measure</w:t>
      </w:r>
    </w:p>
    <w:p>
      <w:pPr>
        <w:pStyle w:val="Heading2"/>
      </w:pPr>
      <w:r>
        <w:t>Accessories &amp; Production</w:t>
      </w:r>
    </w:p>
    <w:p>
      <w:pPr>
        <w:pStyle w:val="Heading3"/>
      </w:pPr>
      <w:r>
        <w:t>Accessories</w:t>
      </w:r>
    </w:p>
    <w:p>
      <w:pPr>
        <w:pStyle w:val="ListBullet"/>
      </w:pPr>
      <w:r>
        <w:rPr>
          <w:b/>
        </w:rPr>
        <w:t>Jewelry</w:t>
      </w:r>
      <w:r>
        <w:rPr>
          <w:i/>
          <w:color w:val="666666"/>
        </w:rPr>
        <w:t xml:space="preserve">  -  permanent jewelry, heirloom redesign</w:t>
      </w:r>
    </w:p>
    <w:p>
      <w:pPr>
        <w:pStyle w:val="ListBullet"/>
      </w:pPr>
      <w:r>
        <w:rPr>
          <w:b/>
        </w:rPr>
        <w:t>Footwear</w:t>
      </w:r>
    </w:p>
    <w:p>
      <w:pPr>
        <w:pStyle w:val="ListBullet"/>
      </w:pPr>
      <w:r>
        <w:rPr>
          <w:b/>
        </w:rPr>
        <w:t>Bags/leather goods</w:t>
      </w:r>
    </w:p>
    <w:p>
      <w:pPr>
        <w:pStyle w:val="Heading3"/>
      </w:pPr>
      <w:r>
        <w:t>Textiles</w:t>
      </w:r>
    </w:p>
    <w:p>
      <w:pPr>
        <w:pStyle w:val="ListBullet"/>
      </w:pPr>
      <w:r>
        <w:rPr>
          <w:b/>
        </w:rPr>
        <w:t>Technical/smart textiles</w:t>
      </w:r>
    </w:p>
    <w:p>
      <w:pPr>
        <w:pStyle w:val="ListBullet"/>
      </w:pPr>
      <w:r>
        <w:rPr>
          <w:b/>
        </w:rPr>
        <w:t>Fabric sourcing/manufacturing</w:t>
      </w:r>
    </w:p>
    <w:p>
      <w:pPr>
        <w:pStyle w:val="Heading1"/>
      </w:pPr>
      <w:r>
        <w:t>Hospitality, Travel &amp; Tourism</w:t>
      </w:r>
    </w:p>
    <w:p>
      <w:pPr>
        <w:pStyle w:val="Heading2"/>
      </w:pPr>
      <w:r>
        <w:t>Travel</w:t>
      </w:r>
    </w:p>
    <w:p>
      <w:pPr>
        <w:pStyle w:val="Heading3"/>
      </w:pPr>
      <w:r>
        <w:t>Planning &amp; Booking</w:t>
      </w:r>
    </w:p>
    <w:p>
      <w:pPr>
        <w:pStyle w:val="ListBullet"/>
      </w:pPr>
      <w:r>
        <w:rPr>
          <w:b/>
        </w:rPr>
        <w:t>Trip planning/itineraries</w:t>
      </w:r>
      <w:r>
        <w:rPr>
          <w:i/>
          <w:color w:val="666666"/>
        </w:rPr>
        <w:t xml:space="preserve">  -  solo female, accessible, family</w:t>
      </w:r>
    </w:p>
    <w:p>
      <w:pPr>
        <w:pStyle w:val="ListBullet"/>
      </w:pPr>
      <w:r>
        <w:rPr>
          <w:b/>
        </w:rPr>
        <w:t>Points/miles optimization</w:t>
      </w:r>
    </w:p>
    <w:p>
      <w:pPr>
        <w:pStyle w:val="ListBullet"/>
      </w:pPr>
      <w:r>
        <w:rPr>
          <w:b/>
        </w:rPr>
        <w:t>Visa/entry-requirement tools</w:t>
      </w:r>
    </w:p>
    <w:p>
      <w:pPr>
        <w:pStyle w:val="Heading3"/>
      </w:pPr>
      <w:r>
        <w:t>Niche Travel</w:t>
      </w:r>
    </w:p>
    <w:p>
      <w:pPr>
        <w:pStyle w:val="ListBullet"/>
      </w:pPr>
      <w:r>
        <w:rPr>
          <w:b/>
        </w:rPr>
        <w:t>Experiential travel</w:t>
      </w:r>
      <w:r>
        <w:rPr>
          <w:i/>
          <w:color w:val="666666"/>
        </w:rPr>
        <w:t xml:space="preserve">  -  dark tourism, astro-tourism, culinary, pilgrimage</w:t>
      </w:r>
    </w:p>
    <w:p>
      <w:pPr>
        <w:pStyle w:val="ListBullet"/>
      </w:pPr>
      <w:r>
        <w:rPr>
          <w:b/>
        </w:rPr>
        <w:t>Van life/RV travel</w:t>
      </w:r>
    </w:p>
    <w:p>
      <w:pPr>
        <w:pStyle w:val="Heading2"/>
      </w:pPr>
      <w:r>
        <w:t>Hospitality</w:t>
      </w:r>
    </w:p>
    <w:p>
      <w:pPr>
        <w:pStyle w:val="Heading3"/>
      </w:pPr>
      <w:r>
        <w:t>Accommodation &amp; Tours</w:t>
      </w:r>
    </w:p>
    <w:p>
      <w:pPr>
        <w:pStyle w:val="ListBullet"/>
      </w:pPr>
      <w:r>
        <w:rPr>
          <w:b/>
        </w:rPr>
        <w:t>Hotels/boutique lodging</w:t>
      </w:r>
    </w:p>
    <w:p>
      <w:pPr>
        <w:pStyle w:val="ListBullet"/>
      </w:pPr>
      <w:r>
        <w:rPr>
          <w:b/>
        </w:rPr>
        <w:t>Short-term rentals/hosting</w:t>
      </w:r>
    </w:p>
    <w:p>
      <w:pPr>
        <w:pStyle w:val="ListBullet"/>
      </w:pPr>
      <w:r>
        <w:rPr>
          <w:b/>
        </w:rPr>
        <w:t>Local tours/guides</w:t>
      </w:r>
      <w:r>
        <w:rPr>
          <w:i/>
          <w:color w:val="666666"/>
        </w:rPr>
        <w:t xml:space="preserve">  -  hyper-local micro-guides</w:t>
      </w:r>
    </w:p>
    <w:p>
      <w:pPr>
        <w:pStyle w:val="Heading1"/>
      </w:pPr>
      <w:r>
        <w:t>Events, Weddings &amp; Experiences</w:t>
      </w:r>
    </w:p>
    <w:p>
      <w:pPr>
        <w:pStyle w:val="Heading2"/>
      </w:pPr>
      <w:r>
        <w:t>Events</w:t>
      </w:r>
    </w:p>
    <w:p>
      <w:pPr>
        <w:pStyle w:val="Heading3"/>
      </w:pPr>
      <w:r>
        <w:t>Event Types</w:t>
      </w:r>
    </w:p>
    <w:p>
      <w:pPr>
        <w:pStyle w:val="ListBullet"/>
      </w:pPr>
      <w:r>
        <w:rPr>
          <w:b/>
        </w:rPr>
        <w:t>Weddings</w:t>
      </w:r>
      <w:r>
        <w:rPr>
          <w:i/>
          <w:color w:val="666666"/>
        </w:rPr>
        <w:t xml:space="preserve">  -  planning, vendor marketplaces</w:t>
      </w:r>
    </w:p>
    <w:p>
      <w:pPr>
        <w:pStyle w:val="ListBullet"/>
      </w:pPr>
      <w:r>
        <w:rPr>
          <w:b/>
        </w:rPr>
        <w:t>Corporate events/conferences</w:t>
      </w:r>
    </w:p>
    <w:p>
      <w:pPr>
        <w:pStyle w:val="ListBullet"/>
      </w:pPr>
      <w:r>
        <w:rPr>
          <w:b/>
        </w:rPr>
        <w:t>Festivals/live events</w:t>
      </w:r>
    </w:p>
    <w:p>
      <w:pPr>
        <w:pStyle w:val="Heading3"/>
      </w:pPr>
      <w:r>
        <w:t>Event Services &amp; Tech</w:t>
      </w:r>
    </w:p>
    <w:p>
      <w:pPr>
        <w:pStyle w:val="ListBullet"/>
      </w:pPr>
      <w:r>
        <w:rPr>
          <w:b/>
        </w:rPr>
        <w:t>Ticketing/registration</w:t>
      </w:r>
    </w:p>
    <w:p>
      <w:pPr>
        <w:pStyle w:val="ListBullet"/>
      </w:pPr>
      <w:r>
        <w:rPr>
          <w:b/>
        </w:rPr>
        <w:t>Event planning/vendor tools</w:t>
      </w:r>
    </w:p>
    <w:p>
      <w:pPr>
        <w:pStyle w:val="ListBullet"/>
      </w:pPr>
      <w:r>
        <w:rPr>
          <w:b/>
        </w:rPr>
        <w:t>Experiences/classes marketplaces</w:t>
      </w:r>
    </w:p>
    <w:p>
      <w:pPr>
        <w:pStyle w:val="Heading1"/>
      </w:pPr>
      <w:r>
        <w:t>Home, Garden &amp; DIY</w:t>
      </w:r>
    </w:p>
    <w:p>
      <w:pPr>
        <w:pStyle w:val="Heading2"/>
      </w:pPr>
      <w:r>
        <w:t>Home Interior</w:t>
      </w:r>
    </w:p>
    <w:p>
      <w:pPr>
        <w:pStyle w:val="Heading3"/>
      </w:pPr>
      <w:r>
        <w:t>Design &amp; Decor</w:t>
      </w:r>
    </w:p>
    <w:p>
      <w:pPr>
        <w:pStyle w:val="ListBullet"/>
      </w:pPr>
      <w:r>
        <w:rPr>
          <w:b/>
        </w:rPr>
        <w:t>Interior design (style niches)</w:t>
      </w:r>
      <w:r>
        <w:rPr>
          <w:i/>
          <w:color w:val="666666"/>
        </w:rPr>
        <w:t xml:space="preserve">  -  Japandi, cottagecore, small-space, rental-friendly</w:t>
      </w:r>
    </w:p>
    <w:p>
      <w:pPr>
        <w:pStyle w:val="ListBullet"/>
      </w:pPr>
      <w:r>
        <w:rPr>
          <w:b/>
        </w:rPr>
        <w:t>Furniture &amp; home goods</w:t>
      </w:r>
      <w:r>
        <w:rPr>
          <w:i/>
          <w:color w:val="666666"/>
        </w:rPr>
        <w:t xml:space="preserve">  -  handmade, flat-pack, restoration</w:t>
      </w:r>
    </w:p>
    <w:p>
      <w:pPr>
        <w:pStyle w:val="ListBullet"/>
      </w:pPr>
      <w:r>
        <w:rPr>
          <w:b/>
        </w:rPr>
        <w:t>Home organization/decluttering</w:t>
      </w:r>
      <w:r>
        <w:rPr>
          <w:i/>
          <w:color w:val="666666"/>
        </w:rPr>
        <w:t xml:space="preserve">  -  move-out, ADHD-friendly</w:t>
      </w:r>
    </w:p>
    <w:p>
      <w:pPr>
        <w:pStyle w:val="Heading3"/>
      </w:pPr>
      <w:r>
        <w:t>Improvement &amp; Maintenance</w:t>
      </w:r>
    </w:p>
    <w:p>
      <w:pPr>
        <w:pStyle w:val="ListBullet"/>
      </w:pPr>
      <w:r>
        <w:rPr>
          <w:b/>
        </w:rPr>
        <w:t>DIY/renovation guidance</w:t>
      </w:r>
      <w:r>
        <w:rPr>
          <w:i/>
          <w:color w:val="666666"/>
        </w:rPr>
        <w:t xml:space="preserve">  -  cost estimation</w:t>
      </w:r>
    </w:p>
    <w:p>
      <w:pPr>
        <w:pStyle w:val="ListBullet"/>
      </w:pPr>
      <w:r>
        <w:rPr>
          <w:b/>
        </w:rPr>
        <w:t>Appliance repair/diagnostics</w:t>
      </w:r>
    </w:p>
    <w:p>
      <w:pPr>
        <w:pStyle w:val="ListBullet"/>
      </w:pPr>
      <w:r>
        <w:rPr>
          <w:b/>
        </w:rPr>
        <w:t>Cleaning services</w:t>
      </w:r>
      <w:r>
        <w:rPr>
          <w:i/>
          <w:color w:val="666666"/>
        </w:rPr>
        <w:t xml:space="preserve">  -  residential, commercial contracts</w:t>
      </w:r>
    </w:p>
    <w:p>
      <w:pPr>
        <w:pStyle w:val="Heading2"/>
      </w:pPr>
      <w:r>
        <w:t>Outdoor &amp; Garden</w:t>
      </w:r>
    </w:p>
    <w:p>
      <w:pPr>
        <w:pStyle w:val="Heading3"/>
      </w:pPr>
      <w:r>
        <w:t>Gardening</w:t>
      </w:r>
    </w:p>
    <w:p>
      <w:pPr>
        <w:pStyle w:val="ListBullet"/>
      </w:pPr>
      <w:r>
        <w:rPr>
          <w:b/>
        </w:rPr>
        <w:t>Specialty gardening</w:t>
      </w:r>
      <w:r>
        <w:rPr>
          <w:i/>
          <w:color w:val="666666"/>
        </w:rPr>
        <w:t xml:space="preserve">  -  native plants, balcony gardens, bonsai</w:t>
      </w:r>
    </w:p>
    <w:p>
      <w:pPr>
        <w:pStyle w:val="ListBullet"/>
      </w:pPr>
      <w:r>
        <w:rPr>
          <w:b/>
        </w:rPr>
        <w:t>Plant care tech</w:t>
      </w:r>
      <w:r>
        <w:rPr>
          <w:i/>
          <w:color w:val="666666"/>
        </w:rPr>
        <w:t xml:space="preserve">  -  plant ID, disease detection</w:t>
      </w:r>
    </w:p>
    <w:p>
      <w:pPr>
        <w:pStyle w:val="Heading3"/>
      </w:pPr>
      <w:r>
        <w:t>Landscaping &amp; Outdoor Services</w:t>
      </w:r>
    </w:p>
    <w:p>
      <w:pPr>
        <w:pStyle w:val="ListBullet"/>
      </w:pPr>
      <w:r>
        <w:rPr>
          <w:b/>
        </w:rPr>
        <w:t>Lawn care/landscaping</w:t>
      </w:r>
    </w:p>
    <w:p>
      <w:pPr>
        <w:pStyle w:val="ListBullet"/>
      </w:pPr>
      <w:r>
        <w:rPr>
          <w:b/>
        </w:rPr>
        <w:t>Seasonal services</w:t>
      </w:r>
      <w:r>
        <w:rPr>
          <w:i/>
          <w:color w:val="666666"/>
        </w:rPr>
        <w:t xml:space="preserve">  -  Christmas light install, snow removal</w:t>
      </w:r>
    </w:p>
    <w:p>
      <w:pPr>
        <w:pStyle w:val="ListBullet"/>
      </w:pPr>
      <w:r>
        <w:rPr>
          <w:b/>
        </w:rPr>
        <w:t>Pressure washing</w:t>
      </w:r>
    </w:p>
    <w:p>
      <w:pPr>
        <w:pStyle w:val="Heading1"/>
      </w:pPr>
      <w:r>
        <w:t>Pets &amp; Animal Care</w:t>
      </w:r>
    </w:p>
    <w:p>
      <w:pPr>
        <w:pStyle w:val="Heading2"/>
      </w:pPr>
      <w:r>
        <w:t>Pet Care</w:t>
      </w:r>
    </w:p>
    <w:p>
      <w:pPr>
        <w:pStyle w:val="Heading3"/>
      </w:pPr>
      <w:r>
        <w:t>By Species</w:t>
      </w:r>
    </w:p>
    <w:p>
      <w:pPr>
        <w:pStyle w:val="ListBullet"/>
      </w:pPr>
      <w:r>
        <w:rPr>
          <w:b/>
        </w:rPr>
        <w:t>Dogs</w:t>
      </w:r>
      <w:r>
        <w:rPr>
          <w:i/>
          <w:color w:val="666666"/>
        </w:rPr>
        <w:t xml:space="preserve">  -  breed-specific care, reactive-dog training, senior dogs</w:t>
      </w:r>
    </w:p>
    <w:p>
      <w:pPr>
        <w:pStyle w:val="ListBullet"/>
      </w:pPr>
      <w:r>
        <w:rPr>
          <w:b/>
        </w:rPr>
        <w:t>Cats</w:t>
      </w:r>
    </w:p>
    <w:p>
      <w:pPr>
        <w:pStyle w:val="ListBullet"/>
      </w:pPr>
      <w:r>
        <w:rPr>
          <w:b/>
        </w:rPr>
        <w:t>Exotics/reptiles/birds</w:t>
      </w:r>
    </w:p>
    <w:p>
      <w:pPr>
        <w:pStyle w:val="ListBullet"/>
      </w:pPr>
      <w:r>
        <w:rPr>
          <w:b/>
        </w:rPr>
        <w:t>Aquariums</w:t>
      </w:r>
      <w:r>
        <w:rPr>
          <w:i/>
          <w:color w:val="666666"/>
        </w:rPr>
        <w:t xml:space="preserve">  -  reef tanks, aquascaping</w:t>
      </w:r>
    </w:p>
    <w:p>
      <w:pPr>
        <w:pStyle w:val="Heading3"/>
      </w:pPr>
      <w:r>
        <w:t>Pet Products</w:t>
      </w:r>
    </w:p>
    <w:p>
      <w:pPr>
        <w:pStyle w:val="ListBullet"/>
      </w:pPr>
      <w:r>
        <w:rPr>
          <w:b/>
        </w:rPr>
        <w:t>Premium/functional pet food</w:t>
      </w:r>
    </w:p>
    <w:p>
      <w:pPr>
        <w:pStyle w:val="ListBullet"/>
      </w:pPr>
      <w:r>
        <w:rPr>
          <w:b/>
        </w:rPr>
        <w:t>Pet tech/accessories</w:t>
      </w:r>
      <w:r>
        <w:rPr>
          <w:i/>
          <w:color w:val="666666"/>
        </w:rPr>
        <w:t xml:space="preserve">  -  GPS trackers, smart feeders</w:t>
      </w:r>
    </w:p>
    <w:p>
      <w:pPr>
        <w:pStyle w:val="Heading2"/>
      </w:pPr>
      <w:r>
        <w:t>Pet Services</w:t>
      </w:r>
    </w:p>
    <w:p>
      <w:pPr>
        <w:pStyle w:val="Heading3"/>
      </w:pPr>
      <w:r>
        <w:t>Services</w:t>
      </w:r>
    </w:p>
    <w:p>
      <w:pPr>
        <w:pStyle w:val="ListBullet"/>
      </w:pPr>
      <w:r>
        <w:rPr>
          <w:b/>
        </w:rPr>
        <w:t>Grooming (incl. mobile)</w:t>
      </w:r>
    </w:p>
    <w:p>
      <w:pPr>
        <w:pStyle w:val="ListBullet"/>
      </w:pPr>
      <w:r>
        <w:rPr>
          <w:b/>
        </w:rPr>
        <w:t>Boarding/daycare/sitting/walking</w:t>
      </w:r>
    </w:p>
    <w:p>
      <w:pPr>
        <w:pStyle w:val="ListBullet"/>
      </w:pPr>
      <w:r>
        <w:rPr>
          <w:b/>
        </w:rPr>
        <w:t>Pet waste removal</w:t>
      </w:r>
    </w:p>
    <w:p>
      <w:pPr>
        <w:pStyle w:val="ListBullet"/>
      </w:pPr>
      <w:r>
        <w:rPr>
          <w:b/>
        </w:rPr>
        <w:t>Veterinary/telehealth</w:t>
      </w:r>
      <w:r>
        <w:rPr>
          <w:i/>
          <w:color w:val="666666"/>
        </w:rPr>
        <w:t xml:space="preserve">  -  triage</w:t>
      </w:r>
    </w:p>
    <w:p>
      <w:pPr>
        <w:pStyle w:val="Heading1"/>
      </w:pPr>
      <w:r>
        <w:t>Personal &amp; Local Services</w:t>
      </w:r>
    </w:p>
    <w:p>
      <w:pPr>
        <w:pStyle w:val="Heading2"/>
      </w:pPr>
      <w:r>
        <w:t>Home &amp; Errand Services</w:t>
      </w:r>
    </w:p>
    <w:p>
      <w:pPr>
        <w:pStyle w:val="Heading3"/>
      </w:pPr>
      <w:r>
        <w:t>On-Demand Help</w:t>
      </w:r>
    </w:p>
    <w:p>
      <w:pPr>
        <w:pStyle w:val="ListBullet"/>
      </w:pPr>
      <w:r>
        <w:rPr>
          <w:b/>
        </w:rPr>
        <w:t>Handyman/odd jobs</w:t>
      </w:r>
    </w:p>
    <w:p>
      <w:pPr>
        <w:pStyle w:val="ListBullet"/>
      </w:pPr>
      <w:r>
        <w:rPr>
          <w:b/>
        </w:rPr>
        <w:t>Moving/hauling</w:t>
      </w:r>
    </w:p>
    <w:p>
      <w:pPr>
        <w:pStyle w:val="ListBullet"/>
      </w:pPr>
      <w:r>
        <w:rPr>
          <w:b/>
        </w:rPr>
        <w:t>Errand/concierge services</w:t>
      </w:r>
    </w:p>
    <w:p>
      <w:pPr>
        <w:pStyle w:val="Heading2"/>
      </w:pPr>
      <w:r>
        <w:t>Specialized Local Services</w:t>
      </w:r>
    </w:p>
    <w:p>
      <w:pPr>
        <w:pStyle w:val="Heading3"/>
      </w:pPr>
      <w:r>
        <w:t>Professional Local</w:t>
      </w:r>
    </w:p>
    <w:p>
      <w:pPr>
        <w:pStyle w:val="ListBullet"/>
      </w:pPr>
      <w:r>
        <w:rPr>
          <w:b/>
        </w:rPr>
        <w:t>Notary/loan signing</w:t>
      </w:r>
      <w:r>
        <w:rPr>
          <w:i/>
          <w:color w:val="666666"/>
        </w:rPr>
        <w:t xml:space="preserve">  -  mobile notary</w:t>
      </w:r>
    </w:p>
    <w:p>
      <w:pPr>
        <w:pStyle w:val="ListBullet"/>
      </w:pPr>
      <w:r>
        <w:rPr>
          <w:b/>
        </w:rPr>
        <w:t>Permit expediting</w:t>
      </w:r>
    </w:p>
    <w:p>
      <w:pPr>
        <w:pStyle w:val="ListBullet"/>
      </w:pPr>
      <w:r>
        <w:rPr>
          <w:b/>
        </w:rPr>
        <w:t>Tutoring/lessons (local)</w:t>
      </w:r>
    </w:p>
    <w:p>
      <w:pPr>
        <w:pStyle w:val="ListBullet"/>
      </w:pPr>
      <w:r>
        <w:rPr>
          <w:b/>
        </w:rPr>
        <w:t>ATM/vending route operations</w:t>
      </w:r>
    </w:p>
    <w:p>
      <w:pPr>
        <w:pStyle w:val="Heading1"/>
      </w:pPr>
      <w:r>
        <w:t>Education &amp; EdTech</w:t>
      </w:r>
    </w:p>
    <w:p>
      <w:pPr>
        <w:pStyle w:val="Heading2"/>
      </w:pPr>
      <w:r>
        <w:t>Learning Segments</w:t>
      </w:r>
    </w:p>
    <w:p>
      <w:pPr>
        <w:pStyle w:val="Heading3"/>
      </w:pPr>
      <w:r>
        <w:t>Academic</w:t>
      </w:r>
    </w:p>
    <w:p>
      <w:pPr>
        <w:pStyle w:val="ListBullet"/>
      </w:pPr>
      <w:r>
        <w:rPr>
          <w:b/>
        </w:rPr>
        <w:t>K-12 tutoring</w:t>
      </w:r>
      <w:r>
        <w:rPr>
          <w:i/>
          <w:color w:val="666666"/>
        </w:rPr>
        <w:t xml:space="preserve">  -  dyslexia/reading, math anxiety</w:t>
      </w:r>
    </w:p>
    <w:p>
      <w:pPr>
        <w:pStyle w:val="ListBullet"/>
      </w:pPr>
      <w:r>
        <w:rPr>
          <w:b/>
        </w:rPr>
        <w:t>Homeschool/microschools</w:t>
      </w:r>
      <w:r>
        <w:rPr>
          <w:i/>
          <w:color w:val="666666"/>
        </w:rPr>
        <w:t xml:space="preserve">  -  learning pods</w:t>
      </w:r>
    </w:p>
    <w:p>
      <w:pPr>
        <w:pStyle w:val="ListBullet"/>
      </w:pPr>
      <w:r>
        <w:rPr>
          <w:b/>
        </w:rPr>
        <w:t>Test prep</w:t>
      </w:r>
      <w:r>
        <w:rPr>
          <w:i/>
          <w:color w:val="666666"/>
        </w:rPr>
        <w:t xml:space="preserve">  -  SAT, MCAT, coding interviews</w:t>
      </w:r>
    </w:p>
    <w:p>
      <w:pPr>
        <w:pStyle w:val="ListBullet"/>
      </w:pPr>
      <w:r>
        <w:rPr>
          <w:b/>
        </w:rPr>
        <w:t>Special education</w:t>
      </w:r>
      <w:r>
        <w:rPr>
          <w:i/>
          <w:color w:val="666666"/>
        </w:rPr>
        <w:t xml:space="preserve">  -  IEP tools, ADHD/autism</w:t>
      </w:r>
    </w:p>
    <w:p>
      <w:pPr>
        <w:pStyle w:val="Heading3"/>
      </w:pPr>
      <w:r>
        <w:t>Skills &amp; Languages</w:t>
      </w:r>
    </w:p>
    <w:p>
      <w:pPr>
        <w:pStyle w:val="ListBullet"/>
      </w:pPr>
      <w:r>
        <w:rPr>
          <w:b/>
        </w:rPr>
        <w:t>Professional upskilling/certs</w:t>
      </w:r>
      <w:r>
        <w:rPr>
          <w:i/>
          <w:color w:val="666666"/>
        </w:rPr>
        <w:t xml:space="preserve">  -  AWS, PMP, AI-resilient skills</w:t>
      </w:r>
    </w:p>
    <w:p>
      <w:pPr>
        <w:pStyle w:val="ListBullet"/>
      </w:pPr>
      <w:r>
        <w:rPr>
          <w:b/>
        </w:rPr>
        <w:t>Language learning</w:t>
      </w:r>
      <w:r>
        <w:rPr>
          <w:i/>
          <w:color w:val="666666"/>
        </w:rPr>
        <w:t xml:space="preserve">  -  accent reduction, sign language</w:t>
      </w:r>
    </w:p>
    <w:p>
      <w:pPr>
        <w:pStyle w:val="ListBullet"/>
      </w:pPr>
      <w:r>
        <w:rPr>
          <w:b/>
        </w:rPr>
        <w:t>Vocational/trades training</w:t>
      </w:r>
      <w:r>
        <w:rPr>
          <w:i/>
          <w:color w:val="666666"/>
        </w:rPr>
        <w:t xml:space="preserve">  -  AR-guided apprenticeship</w:t>
      </w:r>
    </w:p>
    <w:p>
      <w:pPr>
        <w:pStyle w:val="Heading2"/>
      </w:pPr>
      <w:r>
        <w:t>EdTech Tools</w:t>
      </w:r>
    </w:p>
    <w:p>
      <w:pPr>
        <w:pStyle w:val="Heading3"/>
      </w:pPr>
      <w:r>
        <w:t>Platforms</w:t>
      </w:r>
    </w:p>
    <w:p>
      <w:pPr>
        <w:pStyle w:val="ListBullet"/>
      </w:pPr>
      <w:r>
        <w:rPr>
          <w:b/>
        </w:rPr>
        <w:t>LMS/course platforms</w:t>
      </w:r>
    </w:p>
    <w:p>
      <w:pPr>
        <w:pStyle w:val="ListBullet"/>
      </w:pPr>
      <w:r>
        <w:rPr>
          <w:b/>
        </w:rPr>
        <w:t>AI tutoring/grading</w:t>
      </w:r>
    </w:p>
    <w:p>
      <w:pPr>
        <w:pStyle w:val="ListBullet"/>
      </w:pPr>
      <w:r>
        <w:rPr>
          <w:b/>
        </w:rPr>
        <w:t>Credentialing/proof-of-skill</w:t>
      </w:r>
    </w:p>
    <w:p>
      <w:pPr>
        <w:pStyle w:val="Heading1"/>
      </w:pPr>
      <w:r>
        <w:t>Media, Publishing &amp; Journalism</w:t>
      </w:r>
    </w:p>
    <w:p>
      <w:pPr>
        <w:pStyle w:val="Heading2"/>
      </w:pPr>
      <w:r>
        <w:t>Publishing</w:t>
      </w:r>
    </w:p>
    <w:p>
      <w:pPr>
        <w:pStyle w:val="Heading3"/>
      </w:pPr>
      <w:r>
        <w:t>Books &amp; Writing</w:t>
      </w:r>
    </w:p>
    <w:p>
      <w:pPr>
        <w:pStyle w:val="ListBullet"/>
      </w:pPr>
      <w:r>
        <w:rPr>
          <w:b/>
        </w:rPr>
        <w:t>Self-publishing/KDP</w:t>
      </w:r>
      <w:r>
        <w:rPr>
          <w:i/>
          <w:color w:val="666666"/>
        </w:rPr>
        <w:t xml:space="preserve">  -  low-content books, niche fiction genres</w:t>
      </w:r>
    </w:p>
    <w:p>
      <w:pPr>
        <w:pStyle w:val="ListBullet"/>
      </w:pPr>
      <w:r>
        <w:rPr>
          <w:b/>
        </w:rPr>
        <w:t>Audiobooks</w:t>
      </w:r>
    </w:p>
    <w:p>
      <w:pPr>
        <w:pStyle w:val="ListBullet"/>
      </w:pPr>
      <w:r>
        <w:rPr>
          <w:b/>
        </w:rPr>
        <w:t>Editorial/ghostwriting services</w:t>
      </w:r>
    </w:p>
    <w:p>
      <w:pPr>
        <w:pStyle w:val="Heading3"/>
      </w:pPr>
      <w:r>
        <w:t>News &amp; Journalism</w:t>
      </w:r>
    </w:p>
    <w:p>
      <w:pPr>
        <w:pStyle w:val="ListBullet"/>
      </w:pPr>
      <w:r>
        <w:rPr>
          <w:b/>
        </w:rPr>
        <w:t>Local/independent news</w:t>
      </w:r>
    </w:p>
    <w:p>
      <w:pPr>
        <w:pStyle w:val="ListBullet"/>
      </w:pPr>
      <w:r>
        <w:rPr>
          <w:b/>
        </w:rPr>
        <w:t>Niche trade publications</w:t>
      </w:r>
    </w:p>
    <w:p>
      <w:pPr>
        <w:pStyle w:val="ListBullet"/>
      </w:pPr>
      <w:r>
        <w:rPr>
          <w:b/>
        </w:rPr>
        <w:t>Fact-checking/verification tools</w:t>
      </w:r>
    </w:p>
    <w:p>
      <w:pPr>
        <w:pStyle w:val="Heading1"/>
      </w:pPr>
      <w:r>
        <w:t>Entertainment, Film &amp; Music</w:t>
      </w:r>
    </w:p>
    <w:p>
      <w:pPr>
        <w:pStyle w:val="Heading2"/>
      </w:pPr>
      <w:r>
        <w:t>Film &amp; Video</w:t>
      </w:r>
    </w:p>
    <w:p>
      <w:pPr>
        <w:pStyle w:val="Heading3"/>
      </w:pPr>
      <w:r>
        <w:t>Production &amp; Distribution</w:t>
      </w:r>
    </w:p>
    <w:p>
      <w:pPr>
        <w:pStyle w:val="ListBullet"/>
      </w:pPr>
      <w:r>
        <w:rPr>
          <w:b/>
        </w:rPr>
        <w:t>Independent film</w:t>
      </w:r>
      <w:r>
        <w:rPr>
          <w:i/>
          <w:color w:val="666666"/>
        </w:rPr>
        <w:t xml:space="preserve">  -  festival submission tools</w:t>
      </w:r>
    </w:p>
    <w:p>
      <w:pPr>
        <w:pStyle w:val="ListBullet"/>
      </w:pPr>
      <w:r>
        <w:rPr>
          <w:b/>
        </w:rPr>
        <w:t>Trailers/promo editing</w:t>
      </w:r>
      <w:r>
        <w:rPr>
          <w:i/>
          <w:color w:val="666666"/>
        </w:rPr>
        <w:t xml:space="preserve">  -  fan-made/concept trailers, copyright-safe cuts</w:t>
      </w:r>
    </w:p>
    <w:p>
      <w:pPr>
        <w:pStyle w:val="ListBullet"/>
      </w:pPr>
      <w:r>
        <w:rPr>
          <w:b/>
        </w:rPr>
        <w:t>Streaming/VOD discovery</w:t>
      </w:r>
      <w:r>
        <w:rPr>
          <w:i/>
          <w:color w:val="666666"/>
        </w:rPr>
        <w:t xml:space="preserve">  -  mood-based pickers</w:t>
      </w:r>
    </w:p>
    <w:p>
      <w:pPr>
        <w:pStyle w:val="Heading2"/>
      </w:pPr>
      <w:r>
        <w:t>Music &amp; Audio</w:t>
      </w:r>
    </w:p>
    <w:p>
      <w:pPr>
        <w:pStyle w:val="Heading3"/>
      </w:pPr>
      <w:r>
        <w:t>Music Creation &amp; Business</w:t>
      </w:r>
    </w:p>
    <w:p>
      <w:pPr>
        <w:pStyle w:val="ListBullet"/>
      </w:pPr>
      <w:r>
        <w:rPr>
          <w:b/>
        </w:rPr>
        <w:t>Music production</w:t>
      </w:r>
      <w:r>
        <w:rPr>
          <w:i/>
          <w:color w:val="666666"/>
        </w:rPr>
        <w:t xml:space="preserve">  -  type beats, mastering, stem separation</w:t>
      </w:r>
    </w:p>
    <w:p>
      <w:pPr>
        <w:pStyle w:val="ListBullet"/>
      </w:pPr>
      <w:r>
        <w:rPr>
          <w:b/>
        </w:rPr>
        <w:t>Independent artist tools</w:t>
      </w:r>
      <w:r>
        <w:rPr>
          <w:i/>
          <w:color w:val="666666"/>
        </w:rPr>
        <w:t xml:space="preserve">  -  royalty splitting, tour routing</w:t>
      </w:r>
    </w:p>
    <w:p>
      <w:pPr>
        <w:pStyle w:val="ListBullet"/>
      </w:pPr>
      <w:r>
        <w:rPr>
          <w:b/>
        </w:rPr>
        <w:t>Playlist/discovery</w:t>
      </w:r>
      <w:r>
        <w:rPr>
          <w:i/>
          <w:color w:val="666666"/>
        </w:rPr>
        <w:t xml:space="preserve">  -  niche-mood playlists</w:t>
      </w:r>
    </w:p>
    <w:p>
      <w:pPr>
        <w:pStyle w:val="Heading3"/>
      </w:pPr>
      <w:r>
        <w:t>Performing Arts</w:t>
      </w:r>
    </w:p>
    <w:p>
      <w:pPr>
        <w:pStyle w:val="ListBullet"/>
      </w:pPr>
      <w:r>
        <w:rPr>
          <w:b/>
        </w:rPr>
        <w:t>Comedy/theater</w:t>
      </w:r>
    </w:p>
    <w:p>
      <w:pPr>
        <w:pStyle w:val="ListBullet"/>
      </w:pPr>
      <w:r>
        <w:rPr>
          <w:b/>
        </w:rPr>
        <w:t>Dance</w:t>
      </w:r>
    </w:p>
    <w:p>
      <w:pPr>
        <w:pStyle w:val="Heading1"/>
      </w:pPr>
      <w:r>
        <w:t>Arts, Crafts &amp; Design</w:t>
      </w:r>
    </w:p>
    <w:p>
      <w:pPr>
        <w:pStyle w:val="Heading2"/>
      </w:pPr>
      <w:r>
        <w:t>Visual &amp; Applied Arts</w:t>
      </w:r>
    </w:p>
    <w:p>
      <w:pPr>
        <w:pStyle w:val="Heading3"/>
      </w:pPr>
      <w:r>
        <w:t>Fine &amp; Digital Art</w:t>
      </w:r>
    </w:p>
    <w:p>
      <w:pPr>
        <w:pStyle w:val="ListBullet"/>
      </w:pPr>
      <w:r>
        <w:rPr>
          <w:b/>
        </w:rPr>
        <w:t>Digital art/illustration</w:t>
      </w:r>
      <w:r>
        <w:rPr>
          <w:i/>
          <w:color w:val="666666"/>
        </w:rPr>
        <w:t xml:space="preserve">  -  AI art workflows, commissions</w:t>
      </w:r>
    </w:p>
    <w:p>
      <w:pPr>
        <w:pStyle w:val="ListBullet"/>
      </w:pPr>
      <w:r>
        <w:rPr>
          <w:b/>
        </w:rPr>
        <w:t>Fine art sales/licensing</w:t>
      </w:r>
    </w:p>
    <w:p>
      <w:pPr>
        <w:pStyle w:val="Heading3"/>
      </w:pPr>
      <w:r>
        <w:t>Crafts &amp; Maker</w:t>
      </w:r>
    </w:p>
    <w:p>
      <w:pPr>
        <w:pStyle w:val="ListBullet"/>
      </w:pPr>
      <w:r>
        <w:rPr>
          <w:b/>
        </w:rPr>
        <w:t>Handmade crafts</w:t>
      </w:r>
      <w:r>
        <w:rPr>
          <w:i/>
          <w:color w:val="666666"/>
        </w:rPr>
        <w:t xml:space="preserve">  -  crochet, resin art, candles, pottery, woodworking</w:t>
      </w:r>
    </w:p>
    <w:p>
      <w:pPr>
        <w:pStyle w:val="ListBullet"/>
      </w:pPr>
      <w:r>
        <w:rPr>
          <w:b/>
        </w:rPr>
        <w:t>Etsy/handmade selling</w:t>
      </w:r>
      <w:r>
        <w:rPr>
          <w:i/>
          <w:color w:val="666666"/>
        </w:rPr>
        <w:t xml:space="preserve">  -  SEO, print-on-demand design</w:t>
      </w:r>
    </w:p>
    <w:p>
      <w:pPr>
        <w:pStyle w:val="Heading2"/>
      </w:pPr>
      <w:r>
        <w:t>Design Services</w:t>
      </w:r>
    </w:p>
    <w:p>
      <w:pPr>
        <w:pStyle w:val="Heading3"/>
      </w:pPr>
      <w:r>
        <w:t>Commercial Design</w:t>
      </w:r>
    </w:p>
    <w:p>
      <w:pPr>
        <w:pStyle w:val="ListBullet"/>
      </w:pPr>
      <w:r>
        <w:rPr>
          <w:b/>
        </w:rPr>
        <w:t>Graphic/brand design</w:t>
      </w:r>
    </w:p>
    <w:p>
      <w:pPr>
        <w:pStyle w:val="ListBullet"/>
      </w:pPr>
      <w:r>
        <w:rPr>
          <w:b/>
        </w:rPr>
        <w:t>UX/UI &amp; product design</w:t>
      </w:r>
    </w:p>
    <w:p>
      <w:pPr>
        <w:pStyle w:val="ListBullet"/>
      </w:pPr>
      <w:r>
        <w:rPr>
          <w:b/>
        </w:rPr>
        <w:t>Industrial/product design</w:t>
      </w:r>
    </w:p>
    <w:p>
      <w:pPr>
        <w:pStyle w:val="Heading1"/>
      </w:pPr>
      <w:r>
        <w:t>Photography &amp; Videography</w:t>
      </w:r>
    </w:p>
    <w:p>
      <w:pPr>
        <w:pStyle w:val="Heading2"/>
      </w:pPr>
      <w:r>
        <w:t>Genres &amp; Services</w:t>
      </w:r>
    </w:p>
    <w:p>
      <w:pPr>
        <w:pStyle w:val="Heading3"/>
      </w:pPr>
      <w:r>
        <w:t>Photography Niches</w:t>
      </w:r>
    </w:p>
    <w:p>
      <w:pPr>
        <w:pStyle w:val="ListBullet"/>
      </w:pPr>
      <w:r>
        <w:rPr>
          <w:b/>
        </w:rPr>
        <w:t>Event/portrait photography</w:t>
      </w:r>
      <w:r>
        <w:rPr>
          <w:i/>
          <w:color w:val="666666"/>
        </w:rPr>
        <w:t xml:space="preserve">  -  weddings, newborn</w:t>
      </w:r>
    </w:p>
    <w:p>
      <w:pPr>
        <w:pStyle w:val="ListBullet"/>
      </w:pPr>
      <w:r>
        <w:rPr>
          <w:b/>
        </w:rPr>
        <w:t>Commercial photography</w:t>
      </w:r>
      <w:r>
        <w:rPr>
          <w:i/>
          <w:color w:val="666666"/>
        </w:rPr>
        <w:t xml:space="preserve">  -  real estate, product</w:t>
      </w:r>
    </w:p>
    <w:p>
      <w:pPr>
        <w:pStyle w:val="ListBullet"/>
      </w:pPr>
      <w:r>
        <w:rPr>
          <w:b/>
        </w:rPr>
        <w:t>Specialty photography</w:t>
      </w:r>
      <w:r>
        <w:rPr>
          <w:i/>
          <w:color w:val="666666"/>
        </w:rPr>
        <w:t xml:space="preserve">  -  astro, wildlife, film</w:t>
      </w:r>
    </w:p>
    <w:p>
      <w:pPr>
        <w:pStyle w:val="Heading3"/>
      </w:pPr>
      <w:r>
        <w:t>Video &amp; Tools</w:t>
      </w:r>
    </w:p>
    <w:p>
      <w:pPr>
        <w:pStyle w:val="ListBullet"/>
      </w:pPr>
      <w:r>
        <w:rPr>
          <w:b/>
        </w:rPr>
        <w:t>Videography/content production</w:t>
      </w:r>
    </w:p>
    <w:p>
      <w:pPr>
        <w:pStyle w:val="ListBullet"/>
      </w:pPr>
      <w:r>
        <w:rPr>
          <w:b/>
        </w:rPr>
        <w:t>Stock media/licensing</w:t>
      </w:r>
    </w:p>
    <w:p>
      <w:pPr>
        <w:pStyle w:val="ListBullet"/>
      </w:pPr>
      <w:r>
        <w:rPr>
          <w:b/>
        </w:rPr>
        <w:t>Editing tools/presets</w:t>
      </w:r>
    </w:p>
    <w:p>
      <w:pPr>
        <w:pStyle w:val="Heading1"/>
      </w:pPr>
      <w:r>
        <w:t>Government, Public Sector &amp; Civic</w:t>
      </w:r>
    </w:p>
    <w:p>
      <w:pPr>
        <w:pStyle w:val="Heading2"/>
      </w:pPr>
      <w:r>
        <w:t>GovTech &amp; Public Services</w:t>
      </w:r>
    </w:p>
    <w:p>
      <w:pPr>
        <w:pStyle w:val="Heading3"/>
      </w:pPr>
      <w:r>
        <w:t>Citizen Services</w:t>
      </w:r>
    </w:p>
    <w:p>
      <w:pPr>
        <w:pStyle w:val="ListBullet"/>
      </w:pPr>
      <w:r>
        <w:rPr>
          <w:b/>
        </w:rPr>
        <w:t>Benefits navigation</w:t>
      </w:r>
      <w:r>
        <w:rPr>
          <w:i/>
          <w:color w:val="666666"/>
        </w:rPr>
        <w:t xml:space="preserve">  -  Section 8 housing finder, unclaimed property</w:t>
      </w:r>
    </w:p>
    <w:p>
      <w:pPr>
        <w:pStyle w:val="ListBullet"/>
      </w:pPr>
      <w:r>
        <w:rPr>
          <w:b/>
        </w:rPr>
        <w:t>Permits/licensing portals</w:t>
      </w:r>
    </w:p>
    <w:p>
      <w:pPr>
        <w:pStyle w:val="ListBullet"/>
      </w:pPr>
      <w:r>
        <w:rPr>
          <w:b/>
        </w:rPr>
        <w:t>Civic engagement/voting tools</w:t>
      </w:r>
    </w:p>
    <w:p>
      <w:pPr>
        <w:pStyle w:val="Heading3"/>
      </w:pPr>
      <w:r>
        <w:t>Public Administration</w:t>
      </w:r>
    </w:p>
    <w:p>
      <w:pPr>
        <w:pStyle w:val="ListBullet"/>
      </w:pPr>
      <w:r>
        <w:rPr>
          <w:b/>
        </w:rPr>
        <w:t>Procurement/grant management</w:t>
      </w:r>
    </w:p>
    <w:p>
      <w:pPr>
        <w:pStyle w:val="ListBullet"/>
      </w:pPr>
      <w:r>
        <w:rPr>
          <w:b/>
        </w:rPr>
        <w:t>Public records/FOIA tools</w:t>
      </w:r>
    </w:p>
    <w:p>
      <w:pPr>
        <w:pStyle w:val="ListBullet"/>
      </w:pPr>
      <w:r>
        <w:rPr>
          <w:b/>
        </w:rPr>
        <w:t>Smart city/infrastructure</w:t>
      </w:r>
    </w:p>
    <w:p>
      <w:pPr>
        <w:pStyle w:val="Heading1"/>
      </w:pPr>
      <w:r>
        <w:t>Legal &amp; Law</w:t>
      </w:r>
    </w:p>
    <w:p>
      <w:pPr>
        <w:pStyle w:val="Heading2"/>
      </w:pPr>
      <w:r>
        <w:t>Legal Services</w:t>
      </w:r>
    </w:p>
    <w:p>
      <w:pPr>
        <w:pStyle w:val="Heading3"/>
      </w:pPr>
      <w:r>
        <w:t>Personal Legal</w:t>
      </w:r>
    </w:p>
    <w:p>
      <w:pPr>
        <w:pStyle w:val="ListBullet"/>
      </w:pPr>
      <w:r>
        <w:rPr>
          <w:b/>
        </w:rPr>
        <w:t>Consumer legal help</w:t>
      </w:r>
      <w:r>
        <w:rPr>
          <w:i/>
          <w:color w:val="666666"/>
        </w:rPr>
        <w:t xml:space="preserve">  -  tenant rights, traffic tickets, small claims, wills</w:t>
      </w:r>
    </w:p>
    <w:p>
      <w:pPr>
        <w:pStyle w:val="ListBullet"/>
      </w:pPr>
      <w:r>
        <w:rPr>
          <w:b/>
        </w:rPr>
        <w:t>Immigration</w:t>
      </w:r>
      <w:r>
        <w:rPr>
          <w:i/>
          <w:color w:val="666666"/>
        </w:rPr>
        <w:t xml:space="preserve">  -  visa/green-card paperwork, translation</w:t>
      </w:r>
    </w:p>
    <w:p>
      <w:pPr>
        <w:pStyle w:val="ListBullet"/>
      </w:pPr>
      <w:r>
        <w:rPr>
          <w:b/>
        </w:rPr>
        <w:t>Expungement/justice access</w:t>
      </w:r>
    </w:p>
    <w:p>
      <w:pPr>
        <w:pStyle w:val="Heading3"/>
      </w:pPr>
      <w:r>
        <w:t>Business &amp; LegalTech</w:t>
      </w:r>
    </w:p>
    <w:p>
      <w:pPr>
        <w:pStyle w:val="ListBullet"/>
      </w:pPr>
      <w:r>
        <w:rPr>
          <w:b/>
        </w:rPr>
        <w:t>Contract review/drafting</w:t>
      </w:r>
    </w:p>
    <w:p>
      <w:pPr>
        <w:pStyle w:val="ListBullet"/>
      </w:pPr>
      <w:r>
        <w:rPr>
          <w:b/>
        </w:rPr>
        <w:t>IP/trademark filing</w:t>
      </w:r>
    </w:p>
    <w:p>
      <w:pPr>
        <w:pStyle w:val="ListBullet"/>
      </w:pPr>
      <w:r>
        <w:rPr>
          <w:b/>
        </w:rPr>
        <w:t>Compliance/regtech</w:t>
      </w:r>
    </w:p>
    <w:p>
      <w:pPr>
        <w:pStyle w:val="ListBullet"/>
      </w:pPr>
      <w:r>
        <w:rPr>
          <w:b/>
        </w:rPr>
        <w:t>Case/practice management</w:t>
      </w:r>
    </w:p>
    <w:p>
      <w:pPr>
        <w:pStyle w:val="Heading1"/>
      </w:pPr>
      <w:r>
        <w:t>Defense, Military &amp; Security</w:t>
      </w:r>
    </w:p>
    <w:p>
      <w:pPr>
        <w:pStyle w:val="Heading2"/>
      </w:pPr>
      <w:r>
        <w:t>Defense</w:t>
      </w:r>
    </w:p>
    <w:p>
      <w:pPr>
        <w:pStyle w:val="Heading3"/>
      </w:pPr>
      <w:r>
        <w:t>Defense Systems</w:t>
      </w:r>
    </w:p>
    <w:p>
      <w:pPr>
        <w:pStyle w:val="ListBullet"/>
      </w:pPr>
      <w:r>
        <w:rPr>
          <w:b/>
        </w:rPr>
        <w:t>Defense tech/dual-use</w:t>
      </w:r>
      <w:r>
        <w:rPr>
          <w:i/>
          <w:color w:val="666666"/>
        </w:rPr>
        <w:t xml:space="preserve">  -  drones/counter-drone, ISR</w:t>
      </w:r>
    </w:p>
    <w:p>
      <w:pPr>
        <w:pStyle w:val="ListBullet"/>
      </w:pPr>
      <w:r>
        <w:rPr>
          <w:b/>
        </w:rPr>
        <w:t>Military logistics/support</w:t>
      </w:r>
    </w:p>
    <w:p>
      <w:pPr>
        <w:pStyle w:val="ListBullet"/>
      </w:pPr>
      <w:r>
        <w:rPr>
          <w:b/>
        </w:rPr>
        <w:t>Cyber defense</w:t>
      </w:r>
    </w:p>
    <w:p>
      <w:pPr>
        <w:pStyle w:val="Heading2"/>
      </w:pPr>
      <w:r>
        <w:t>Physical Security &amp; Safety</w:t>
      </w:r>
    </w:p>
    <w:p>
      <w:pPr>
        <w:pStyle w:val="Heading3"/>
      </w:pPr>
      <w:r>
        <w:t>Security Services</w:t>
      </w:r>
    </w:p>
    <w:p>
      <w:pPr>
        <w:pStyle w:val="ListBullet"/>
      </w:pPr>
      <w:r>
        <w:rPr>
          <w:b/>
        </w:rPr>
        <w:t>Private security/guarding</w:t>
      </w:r>
    </w:p>
    <w:p>
      <w:pPr>
        <w:pStyle w:val="ListBullet"/>
      </w:pPr>
      <w:r>
        <w:rPr>
          <w:b/>
        </w:rPr>
        <w:t>Surveillance/access control</w:t>
      </w:r>
    </w:p>
    <w:p>
      <w:pPr>
        <w:pStyle w:val="ListBullet"/>
      </w:pPr>
      <w:r>
        <w:rPr>
          <w:b/>
        </w:rPr>
        <w:t>Emergency/disaster response tech</w:t>
      </w:r>
    </w:p>
    <w:p>
      <w:pPr>
        <w:pStyle w:val="Heading1"/>
      </w:pPr>
      <w:r>
        <w:t>Nonprofit, Charity &amp; Social Impact</w:t>
      </w:r>
    </w:p>
    <w:p>
      <w:pPr>
        <w:pStyle w:val="Heading2"/>
      </w:pPr>
      <w:r>
        <w:t>Mission-Driven Orgs</w:t>
      </w:r>
    </w:p>
    <w:p>
      <w:pPr>
        <w:pStyle w:val="Heading3"/>
      </w:pPr>
      <w:r>
        <w:t>Operations &amp; Fundraising</w:t>
      </w:r>
    </w:p>
    <w:p>
      <w:pPr>
        <w:pStyle w:val="ListBullet"/>
      </w:pPr>
      <w:r>
        <w:rPr>
          <w:b/>
        </w:rPr>
        <w:t>Fundraising/donor tools</w:t>
      </w:r>
    </w:p>
    <w:p>
      <w:pPr>
        <w:pStyle w:val="ListBullet"/>
      </w:pPr>
      <w:r>
        <w:rPr>
          <w:b/>
        </w:rPr>
        <w:t>Volunteer management</w:t>
      </w:r>
    </w:p>
    <w:p>
      <w:pPr>
        <w:pStyle w:val="ListBullet"/>
      </w:pPr>
      <w:r>
        <w:rPr>
          <w:b/>
        </w:rPr>
        <w:t>Grant writing/management</w:t>
      </w:r>
    </w:p>
    <w:p>
      <w:pPr>
        <w:pStyle w:val="Heading3"/>
      </w:pPr>
      <w:r>
        <w:t>Causes</w:t>
      </w:r>
    </w:p>
    <w:p>
      <w:pPr>
        <w:pStyle w:val="ListBullet"/>
      </w:pPr>
      <w:r>
        <w:rPr>
          <w:b/>
        </w:rPr>
        <w:t>Humanitarian/development aid</w:t>
      </w:r>
    </w:p>
    <w:p>
      <w:pPr>
        <w:pStyle w:val="ListBullet"/>
      </w:pPr>
      <w:r>
        <w:rPr>
          <w:b/>
        </w:rPr>
        <w:t>Social enterprises</w:t>
      </w:r>
    </w:p>
    <w:p>
      <w:pPr>
        <w:pStyle w:val="Heading1"/>
      </w:pPr>
      <w:r>
        <w:t>Religion, Spirituality &amp; Faith</w:t>
      </w:r>
    </w:p>
    <w:p>
      <w:pPr>
        <w:pStyle w:val="Heading2"/>
      </w:pPr>
      <w:r>
        <w:t>Faith &amp; Practice</w:t>
      </w:r>
    </w:p>
    <w:p>
      <w:pPr>
        <w:pStyle w:val="Heading3"/>
      </w:pPr>
      <w:r>
        <w:t>Religious Practice</w:t>
      </w:r>
    </w:p>
    <w:p>
      <w:pPr>
        <w:pStyle w:val="ListBullet"/>
      </w:pPr>
      <w:r>
        <w:rPr>
          <w:b/>
        </w:rPr>
        <w:t>Faith study/practice tools</w:t>
      </w:r>
      <w:r>
        <w:rPr>
          <w:i/>
          <w:color w:val="666666"/>
        </w:rPr>
        <w:t xml:space="preserve">  -  scripture study, prayer reminders, halal/kosher finders</w:t>
      </w:r>
    </w:p>
    <w:p>
      <w:pPr>
        <w:pStyle w:val="ListBullet"/>
      </w:pPr>
      <w:r>
        <w:rPr>
          <w:b/>
        </w:rPr>
        <w:t>Congregation/church management</w:t>
      </w:r>
    </w:p>
    <w:p>
      <w:pPr>
        <w:pStyle w:val="Heading3"/>
      </w:pPr>
      <w:r>
        <w:t>Spirituality &amp; Meaning</w:t>
      </w:r>
    </w:p>
    <w:p>
      <w:pPr>
        <w:pStyle w:val="ListBullet"/>
      </w:pPr>
      <w:r>
        <w:rPr>
          <w:b/>
        </w:rPr>
        <w:t>Esoteric/new age</w:t>
      </w:r>
      <w:r>
        <w:rPr>
          <w:i/>
          <w:color w:val="666666"/>
        </w:rPr>
        <w:t xml:space="preserve">  -  astrology, tarot, manifestation journaling</w:t>
      </w:r>
    </w:p>
    <w:p>
      <w:pPr>
        <w:pStyle w:val="ListBullet"/>
      </w:pPr>
      <w:r>
        <w:rPr>
          <w:b/>
        </w:rPr>
        <w:t>Philosophy/purpose</w:t>
      </w:r>
      <w:r>
        <w:rPr>
          <w:i/>
          <w:color w:val="666666"/>
        </w:rPr>
        <w:t xml:space="preserve">  -  stoicism practice, grief support</w:t>
      </w:r>
    </w:p>
    <w:p>
      <w:pPr>
        <w:pStyle w:val="Heading1"/>
      </w:pPr>
      <w:r>
        <w:t>Relationships, Family &amp; Social</w:t>
      </w:r>
    </w:p>
    <w:p>
      <w:pPr>
        <w:pStyle w:val="Heading2"/>
      </w:pPr>
      <w:r>
        <w:t>Connection</w:t>
      </w:r>
    </w:p>
    <w:p>
      <w:pPr>
        <w:pStyle w:val="Heading3"/>
      </w:pPr>
      <w:r>
        <w:t>Dating &amp; Romance</w:t>
      </w:r>
    </w:p>
    <w:p>
      <w:pPr>
        <w:pStyle w:val="ListBullet"/>
      </w:pPr>
      <w:r>
        <w:rPr>
          <w:b/>
        </w:rPr>
        <w:t>Dating apps/help</w:t>
      </w:r>
      <w:r>
        <w:rPr>
          <w:i/>
          <w:color w:val="666666"/>
        </w:rPr>
        <w:t xml:space="preserve">  -  profile optimization, message coaching</w:t>
      </w:r>
    </w:p>
    <w:p>
      <w:pPr>
        <w:pStyle w:val="ListBullet"/>
      </w:pPr>
      <w:r>
        <w:rPr>
          <w:b/>
        </w:rPr>
        <w:t>Niche dating communities</w:t>
      </w:r>
      <w:r>
        <w:rPr>
          <w:i/>
          <w:color w:val="666666"/>
        </w:rPr>
        <w:t xml:space="preserve">  -  faith-based, LGBTQ+, over-50</w:t>
      </w:r>
    </w:p>
    <w:p>
      <w:pPr>
        <w:pStyle w:val="ListBullet"/>
      </w:pPr>
      <w:r>
        <w:rPr>
          <w:b/>
        </w:rPr>
        <w:t>Couples/marriage tools</w:t>
      </w:r>
    </w:p>
    <w:p>
      <w:pPr>
        <w:pStyle w:val="Heading3"/>
      </w:pPr>
      <w:r>
        <w:t>Friendship &amp; Social</w:t>
      </w:r>
    </w:p>
    <w:p>
      <w:pPr>
        <w:pStyle w:val="ListBullet"/>
      </w:pPr>
      <w:r>
        <w:rPr>
          <w:b/>
        </w:rPr>
        <w:t>Adult friendship/community</w:t>
      </w:r>
      <w:r>
        <w:rPr>
          <w:i/>
          <w:color w:val="666666"/>
        </w:rPr>
        <w:t xml:space="preserve">  -  expat communities, loneliness</w:t>
      </w:r>
    </w:p>
    <w:p>
      <w:pPr>
        <w:pStyle w:val="ListBullet"/>
      </w:pPr>
      <w:r>
        <w:rPr>
          <w:b/>
        </w:rPr>
        <w:t>Breakup/divorce support</w:t>
      </w:r>
      <w:r>
        <w:rPr>
          <w:i/>
          <w:color w:val="666666"/>
        </w:rPr>
        <w:t xml:space="preserve">  -  co-parenting apps</w:t>
      </w:r>
    </w:p>
    <w:p>
      <w:pPr>
        <w:pStyle w:val="Heading1"/>
      </w:pPr>
      <w:r>
        <w:t>Parenting &amp; Childcare</w:t>
      </w:r>
    </w:p>
    <w:p>
      <w:pPr>
        <w:pStyle w:val="Heading2"/>
      </w:pPr>
      <w:r>
        <w:t>Parenting Stages</w:t>
      </w:r>
    </w:p>
    <w:p>
      <w:pPr>
        <w:pStyle w:val="Heading3"/>
      </w:pPr>
      <w:r>
        <w:t>Early Parenting</w:t>
      </w:r>
    </w:p>
    <w:p>
      <w:pPr>
        <w:pStyle w:val="ListBullet"/>
      </w:pPr>
      <w:r>
        <w:rPr>
          <w:b/>
        </w:rPr>
        <w:t>Pregnancy/newborn</w:t>
      </w:r>
      <w:r>
        <w:rPr>
          <w:i/>
          <w:color w:val="666666"/>
        </w:rPr>
        <w:t xml:space="preserve">  -  high-risk, NICU, postpartum</w:t>
      </w:r>
    </w:p>
    <w:p>
      <w:pPr>
        <w:pStyle w:val="ListBullet"/>
      </w:pPr>
      <w:r>
        <w:rPr>
          <w:b/>
        </w:rPr>
        <w:t>Baby/toddler</w:t>
      </w:r>
      <w:r>
        <w:rPr>
          <w:i/>
          <w:color w:val="666666"/>
        </w:rPr>
        <w:t xml:space="preserve">  -  sleep training, baby-led weaning</w:t>
      </w:r>
    </w:p>
    <w:p>
      <w:pPr>
        <w:pStyle w:val="Heading3"/>
      </w:pPr>
      <w:r>
        <w:t>Family Support</w:t>
      </w:r>
    </w:p>
    <w:p>
      <w:pPr>
        <w:pStyle w:val="ListBullet"/>
      </w:pPr>
      <w:r>
        <w:rPr>
          <w:b/>
        </w:rPr>
        <w:t>Childcare/daycare tools</w:t>
      </w:r>
    </w:p>
    <w:p>
      <w:pPr>
        <w:pStyle w:val="ListBullet"/>
      </w:pPr>
      <w:r>
        <w:rPr>
          <w:b/>
        </w:rPr>
        <w:t>Special-needs parenting</w:t>
      </w:r>
    </w:p>
    <w:p>
      <w:pPr>
        <w:pStyle w:val="ListBullet"/>
      </w:pPr>
      <w:r>
        <w:rPr>
          <w:b/>
        </w:rPr>
        <w:t>Family logistics</w:t>
      </w:r>
      <w:r>
        <w:rPr>
          <w:i/>
          <w:color w:val="666666"/>
        </w:rPr>
        <w:t xml:space="preserve">  -  shared calendars, chores</w:t>
      </w:r>
    </w:p>
    <w:p>
      <w:pPr>
        <w:pStyle w:val="Heading1"/>
      </w:pPr>
      <w:r>
        <w:t>Elder Care &amp; Aging</w:t>
      </w:r>
    </w:p>
    <w:p>
      <w:pPr>
        <w:pStyle w:val="Heading2"/>
      </w:pPr>
      <w:r>
        <w:t>Aging Support</w:t>
      </w:r>
    </w:p>
    <w:p>
      <w:pPr>
        <w:pStyle w:val="Heading3"/>
      </w:pPr>
      <w:r>
        <w:t>Care</w:t>
      </w:r>
    </w:p>
    <w:p>
      <w:pPr>
        <w:pStyle w:val="ListBullet"/>
      </w:pPr>
      <w:r>
        <w:rPr>
          <w:b/>
        </w:rPr>
        <w:t>Home/remote care</w:t>
      </w:r>
      <w:r>
        <w:rPr>
          <w:i/>
          <w:color w:val="666666"/>
        </w:rPr>
        <w:t xml:space="preserve">  -  fall detection, medication reminders</w:t>
      </w:r>
    </w:p>
    <w:p>
      <w:pPr>
        <w:pStyle w:val="ListBullet"/>
      </w:pPr>
      <w:r>
        <w:rPr>
          <w:b/>
        </w:rPr>
        <w:t>Senior living/communities</w:t>
      </w:r>
    </w:p>
    <w:p>
      <w:pPr>
        <w:pStyle w:val="ListBullet"/>
      </w:pPr>
      <w:r>
        <w:rPr>
          <w:b/>
        </w:rPr>
        <w:t>Caregiver support tools</w:t>
      </w:r>
      <w:r>
        <w:rPr>
          <w:i/>
          <w:color w:val="666666"/>
        </w:rPr>
        <w:t xml:space="preserve">  -  coordination, respite</w:t>
      </w:r>
    </w:p>
    <w:p>
      <w:pPr>
        <w:pStyle w:val="Heading3"/>
      </w:pPr>
      <w:r>
        <w:t>Silver Economy</w:t>
      </w:r>
    </w:p>
    <w:p>
      <w:pPr>
        <w:pStyle w:val="ListBullet"/>
      </w:pPr>
      <w:r>
        <w:rPr>
          <w:b/>
        </w:rPr>
        <w:t>Elder-friendly tech</w:t>
      </w:r>
      <w:r>
        <w:rPr>
          <w:i/>
          <w:color w:val="666666"/>
        </w:rPr>
        <w:t xml:space="preserve">  -  voice-first, loneliness/companionship</w:t>
      </w:r>
    </w:p>
    <w:p>
      <w:pPr>
        <w:pStyle w:val="ListBullet"/>
      </w:pPr>
      <w:r>
        <w:rPr>
          <w:b/>
        </w:rPr>
        <w:t>Aging-in-place home mods</w:t>
      </w:r>
    </w:p>
    <w:p>
      <w:pPr>
        <w:pStyle w:val="Heading1"/>
      </w:pPr>
      <w:r>
        <w:t>Death, Funeral &amp; Memorial</w:t>
      </w:r>
    </w:p>
    <w:p>
      <w:pPr>
        <w:pStyle w:val="Heading2"/>
      </w:pPr>
      <w:r>
        <w:t>End of Life</w:t>
      </w:r>
    </w:p>
    <w:p>
      <w:pPr>
        <w:pStyle w:val="Heading3"/>
      </w:pPr>
      <w:r>
        <w:t>Services</w:t>
      </w:r>
    </w:p>
    <w:p>
      <w:pPr>
        <w:pStyle w:val="ListBullet"/>
      </w:pPr>
      <w:r>
        <w:rPr>
          <w:b/>
        </w:rPr>
        <w:t>Funeral/cremation services</w:t>
      </w:r>
      <w:r>
        <w:rPr>
          <w:i/>
          <w:color w:val="666666"/>
        </w:rPr>
        <w:t xml:space="preserve">  -  green burial</w:t>
      </w:r>
    </w:p>
    <w:p>
      <w:pPr>
        <w:pStyle w:val="ListBullet"/>
      </w:pPr>
      <w:r>
        <w:rPr>
          <w:b/>
        </w:rPr>
        <w:t>Estate/probate/inheritance</w:t>
      </w:r>
    </w:p>
    <w:p>
      <w:pPr>
        <w:pStyle w:val="ListBullet"/>
      </w:pPr>
      <w:r>
        <w:rPr>
          <w:b/>
        </w:rPr>
        <w:t>Grief support</w:t>
      </w:r>
    </w:p>
    <w:p>
      <w:pPr>
        <w:pStyle w:val="Heading3"/>
      </w:pPr>
      <w:r>
        <w:t>Death Tech</w:t>
      </w:r>
    </w:p>
    <w:p>
      <w:pPr>
        <w:pStyle w:val="ListBullet"/>
      </w:pPr>
      <w:r>
        <w:rPr>
          <w:b/>
        </w:rPr>
        <w:t>Digital estate/legacy</w:t>
      </w:r>
      <w:r>
        <w:rPr>
          <w:i/>
          <w:color w:val="666666"/>
        </w:rPr>
        <w:t xml:space="preserve">  -  account legacy, memorialization</w:t>
      </w:r>
    </w:p>
    <w:p>
      <w:pPr>
        <w:pStyle w:val="ListBullet"/>
      </w:pPr>
      <w:r>
        <w:rPr>
          <w:b/>
        </w:rPr>
        <w:t>End-of-life planning tools</w:t>
      </w:r>
    </w:p>
    <w:p>
      <w:pPr>
        <w:pStyle w:val="Heading1"/>
      </w:pPr>
      <w:r>
        <w:t>Science &amp; Research</w:t>
      </w:r>
    </w:p>
    <w:p>
      <w:pPr>
        <w:pStyle w:val="Heading2"/>
      </w:pPr>
      <w:r>
        <w:t>Research Enablement</w:t>
      </w:r>
    </w:p>
    <w:p>
      <w:pPr>
        <w:pStyle w:val="Heading3"/>
      </w:pPr>
      <w:r>
        <w:t>Research Tools</w:t>
      </w:r>
    </w:p>
    <w:p>
      <w:pPr>
        <w:pStyle w:val="ListBullet"/>
      </w:pPr>
      <w:r>
        <w:rPr>
          <w:b/>
        </w:rPr>
        <w:t>Lab automation/equipment</w:t>
      </w:r>
    </w:p>
    <w:p>
      <w:pPr>
        <w:pStyle w:val="ListBullet"/>
      </w:pPr>
      <w:r>
        <w:rPr>
          <w:b/>
        </w:rPr>
        <w:t>Scientific software/data analysis</w:t>
      </w:r>
    </w:p>
    <w:p>
      <w:pPr>
        <w:pStyle w:val="ListBullet"/>
      </w:pPr>
      <w:r>
        <w:rPr>
          <w:b/>
        </w:rPr>
        <w:t>Research publishing/collaboration</w:t>
      </w:r>
    </w:p>
    <w:p>
      <w:pPr>
        <w:pStyle w:val="Heading3"/>
      </w:pPr>
      <w:r>
        <w:t>Citizen &amp; Applied Science</w:t>
      </w:r>
    </w:p>
    <w:p>
      <w:pPr>
        <w:pStyle w:val="ListBullet"/>
      </w:pPr>
      <w:r>
        <w:rPr>
          <w:b/>
        </w:rPr>
        <w:t>Citizen science platforms</w:t>
      </w:r>
      <w:r>
        <w:rPr>
          <w:i/>
          <w:color w:val="666666"/>
        </w:rPr>
        <w:t xml:space="preserve">  -  species ID, water quality</w:t>
      </w:r>
    </w:p>
    <w:p>
      <w:pPr>
        <w:pStyle w:val="ListBullet"/>
      </w:pPr>
      <w:r>
        <w:rPr>
          <w:b/>
        </w:rPr>
        <w:t>R&amp;D services/contract labs</w:t>
      </w:r>
    </w:p>
    <w:p>
      <w:pPr>
        <w:pStyle w:val="Heading1"/>
      </w:pPr>
      <w:r>
        <w:t>Hobbies, Collectibles &amp; Leisure</w:t>
      </w:r>
    </w:p>
    <w:p>
      <w:pPr>
        <w:pStyle w:val="Heading2"/>
      </w:pPr>
      <w:r>
        <w:t>Collecting</w:t>
      </w:r>
    </w:p>
    <w:p>
      <w:pPr>
        <w:pStyle w:val="Heading3"/>
      </w:pPr>
      <w:r>
        <w:t>Collectibles</w:t>
      </w:r>
    </w:p>
    <w:p>
      <w:pPr>
        <w:pStyle w:val="ListBullet"/>
      </w:pPr>
      <w:r>
        <w:rPr>
          <w:b/>
        </w:rPr>
        <w:t>Trading cards</w:t>
      </w:r>
      <w:r>
        <w:rPr>
          <w:i/>
          <w:color w:val="666666"/>
        </w:rPr>
        <w:t xml:space="preserve">  -  sports cards, TCGs, grading/authentication</w:t>
      </w:r>
    </w:p>
    <w:p>
      <w:pPr>
        <w:pStyle w:val="ListBullet"/>
      </w:pPr>
      <w:r>
        <w:rPr>
          <w:b/>
        </w:rPr>
        <w:t>Vinyl/records</w:t>
      </w:r>
    </w:p>
    <w:p>
      <w:pPr>
        <w:pStyle w:val="ListBullet"/>
      </w:pPr>
      <w:r>
        <w:rPr>
          <w:b/>
        </w:rPr>
        <w:t>Coins/stamps/currency</w:t>
      </w:r>
    </w:p>
    <w:p>
      <w:pPr>
        <w:pStyle w:val="ListBullet"/>
      </w:pPr>
      <w:r>
        <w:rPr>
          <w:b/>
        </w:rPr>
        <w:t>Vintage tech/toys</w:t>
      </w:r>
      <w:r>
        <w:rPr>
          <w:i/>
          <w:color w:val="666666"/>
        </w:rPr>
        <w:t xml:space="preserve">  -  LEGO, retro gaming</w:t>
      </w:r>
    </w:p>
    <w:p>
      <w:pPr>
        <w:pStyle w:val="Heading3"/>
      </w:pPr>
      <w:r>
        <w:t>Antiques &amp; Vintage</w:t>
      </w:r>
    </w:p>
    <w:p>
      <w:pPr>
        <w:pStyle w:val="ListBullet"/>
      </w:pPr>
      <w:r>
        <w:rPr>
          <w:b/>
        </w:rPr>
        <w:t>Antique dealing/appraisal</w:t>
      </w:r>
    </w:p>
    <w:p>
      <w:pPr>
        <w:pStyle w:val="ListBullet"/>
      </w:pPr>
      <w:r>
        <w:rPr>
          <w:b/>
        </w:rPr>
        <w:t>Estate sales/auctions</w:t>
      </w:r>
    </w:p>
    <w:p>
      <w:pPr>
        <w:pStyle w:val="Heading2"/>
      </w:pPr>
      <w:r>
        <w:t>Hobby Pursuits</w:t>
      </w:r>
    </w:p>
    <w:p>
      <w:pPr>
        <w:pStyle w:val="Heading3"/>
      </w:pPr>
      <w:r>
        <w:t>Making &amp; Building</w:t>
      </w:r>
    </w:p>
    <w:p>
      <w:pPr>
        <w:pStyle w:val="ListBullet"/>
      </w:pPr>
      <w:r>
        <w:rPr>
          <w:b/>
        </w:rPr>
        <w:t>Models &amp; tabletop</w:t>
      </w:r>
      <w:r>
        <w:rPr>
          <w:i/>
          <w:color w:val="666666"/>
        </w:rPr>
        <w:t xml:space="preserve">  -  Warhammer painting, Gunpla, model trains</w:t>
      </w:r>
    </w:p>
    <w:p>
      <w:pPr>
        <w:pStyle w:val="ListBullet"/>
      </w:pPr>
      <w:r>
        <w:rPr>
          <w:b/>
        </w:rPr>
        <w:t>Maker/electronics hobby</w:t>
      </w:r>
      <w:r>
        <w:rPr>
          <w:i/>
          <w:color w:val="666666"/>
        </w:rPr>
        <w:t xml:space="preserve">  -  3D printing, drones</w:t>
      </w:r>
    </w:p>
    <w:p>
      <w:pPr>
        <w:pStyle w:val="Heading3"/>
      </w:pPr>
      <w:r>
        <w:t>Leisure Activities</w:t>
      </w:r>
    </w:p>
    <w:p>
      <w:pPr>
        <w:pStyle w:val="ListBullet"/>
      </w:pPr>
      <w:r>
        <w:rPr>
          <w:b/>
        </w:rPr>
        <w:t>Board games/puzzles</w:t>
      </w:r>
    </w:p>
    <w:p>
      <w:pPr>
        <w:pStyle w:val="ListBullet"/>
      </w:pPr>
      <w:r>
        <w:rPr>
          <w:b/>
        </w:rPr>
        <w:t>Musical instruments (amateur)</w:t>
      </w:r>
    </w:p>
    <w:p>
      <w:pPr>
        <w:pStyle w:val="ListBullet"/>
      </w:pPr>
      <w:r>
        <w:rPr>
          <w:b/>
        </w:rPr>
        <w:t>Astronomy/birdwatching/nature hobbies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
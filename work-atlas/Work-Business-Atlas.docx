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Work &amp; Business Atlas</w:t>
      </w:r>
    </w:p>
    <w:p>
      <w:pPr>
        <w:jc w:val="center"/>
      </w:pPr>
      <w:r>
        <w:rPr>
          <w:i/>
          <w:color w:val="555555"/>
          <w:sz w:val="22"/>
        </w:rPr>
        <w:t>A deep, concrete directory of business types, trades, and professions that exist in the world - the operators you can research, find a problem for, and sell a solution to. Organized sector -&gt; group -&gt; type, with example specializations. Companion to niche-atlas; built to power a funnel-style discovery website.</w:t>
      </w:r>
    </w:p>
    <w:p/>
    <w:p>
      <w:pPr>
        <w:jc w:val="center"/>
      </w:pPr>
      <w:r>
        <w:rPr>
          <w:sz w:val="20"/>
        </w:rPr>
        <w:t>Version 0.2.0  |  Generated 2026-06-17</w:t>
      </w:r>
    </w:p>
    <w:p/>
    <w:p>
      <w:pPr>
        <w:jc w:val="center"/>
      </w:pPr>
      <w:r>
        <w:rPr>
          <w:b/>
          <w:sz w:val="24"/>
        </w:rPr>
        <w:t>25 sectors  -  72 groups  -  636 business types  -  597 specializations</w:t>
        <w:br/>
        <w:t>1233 total sellable targets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Retail Shops &amp; Markets</w:t>
      </w:r>
    </w:p>
    <w:p>
      <w:pPr>
        <w:pStyle w:val="Heading2"/>
      </w:pPr>
      <w:r>
        <w:t>Women's &amp; Men's Apparel</w:t>
      </w:r>
    </w:p>
    <w:p>
      <w:pPr>
        <w:pStyle w:val="ListBullet"/>
      </w:pPr>
      <w:r>
        <w:rPr>
          <w:b/>
        </w:rPr>
        <w:t>Women's clothing boutique</w:t>
      </w:r>
      <w:r>
        <w:rPr>
          <w:i/>
          <w:color w:val="666666"/>
        </w:rPr>
        <w:t xml:space="preserve">  -  fast fashion, ethnic/traditional wear, plus-size, petite, modest wear, maternity</w:t>
      </w:r>
    </w:p>
    <w:p>
      <w:pPr>
        <w:pStyle w:val="ListBullet"/>
      </w:pPr>
      <w:r>
        <w:rPr>
          <w:b/>
        </w:rPr>
        <w:t>Men's clothing store</w:t>
      </w:r>
      <w:r>
        <w:rPr>
          <w:i/>
          <w:color w:val="666666"/>
        </w:rPr>
        <w:t xml:space="preserve">  -  formalwear, streetwear, big &amp; tall, workwear</w:t>
      </w:r>
    </w:p>
    <w:p>
      <w:pPr>
        <w:pStyle w:val="ListBullet"/>
      </w:pPr>
      <w:r>
        <w:rPr>
          <w:b/>
        </w:rPr>
        <w:t>Unisex / contemporary fashion store</w:t>
      </w:r>
    </w:p>
    <w:p>
      <w:pPr>
        <w:pStyle w:val="ListBullet"/>
      </w:pPr>
      <w:r>
        <w:rPr>
          <w:b/>
        </w:rPr>
        <w:t>Bridal &amp; formalwear shop</w:t>
      </w:r>
      <w:r>
        <w:rPr>
          <w:i/>
          <w:color w:val="666666"/>
        </w:rPr>
        <w:t xml:space="preserve">  -  wedding gowns, prom/evening, tuxedo rental</w:t>
      </w:r>
    </w:p>
    <w:p>
      <w:pPr>
        <w:pStyle w:val="ListBullet"/>
      </w:pPr>
      <w:r>
        <w:rPr>
          <w:b/>
        </w:rPr>
        <w:t>Lingerie &amp; underwear shop</w:t>
      </w:r>
      <w:r>
        <w:rPr>
          <w:i/>
          <w:color w:val="666666"/>
        </w:rPr>
        <w:t xml:space="preserve">  -  bridal lingerie, shapewear</w:t>
      </w:r>
    </w:p>
    <w:p>
      <w:pPr>
        <w:pStyle w:val="ListBullet"/>
      </w:pPr>
      <w:r>
        <w:rPr>
          <w:b/>
        </w:rPr>
        <w:t>Activewear / athleisure store</w:t>
      </w:r>
      <w:r>
        <w:rPr>
          <w:i/>
          <w:color w:val="666666"/>
        </w:rPr>
        <w:t xml:space="preserve">  -  yoga wear, running</w:t>
      </w:r>
    </w:p>
    <w:p>
      <w:pPr>
        <w:pStyle w:val="ListBullet"/>
      </w:pPr>
      <w:r>
        <w:rPr>
          <w:b/>
        </w:rPr>
        <w:t>Vintage / thrift / consignment store</w:t>
      </w:r>
      <w:r>
        <w:rPr>
          <w:i/>
          <w:color w:val="666666"/>
        </w:rPr>
        <w:t xml:space="preserve">  -  designer resale, Y2K/retro</w:t>
      </w:r>
    </w:p>
    <w:p>
      <w:pPr>
        <w:pStyle w:val="ListBullet"/>
      </w:pPr>
      <w:r>
        <w:rPr>
          <w:b/>
        </w:rPr>
        <w:t>Tailor / alterations shop</w:t>
      </w:r>
      <w:r>
        <w:rPr>
          <w:i/>
          <w:color w:val="666666"/>
        </w:rPr>
        <w:t xml:space="preserve">  -  bespoke suiting</w:t>
      </w:r>
    </w:p>
    <w:p>
      <w:pPr>
        <w:pStyle w:val="ListBullet"/>
      </w:pPr>
      <w:r>
        <w:rPr>
          <w:b/>
        </w:rPr>
        <w:t>Uniform &amp; workwear retailer</w:t>
      </w:r>
      <w:r>
        <w:rPr>
          <w:i/>
          <w:color w:val="666666"/>
        </w:rPr>
        <w:t xml:space="preserve">  -  medical scrubs, hospitality, school uniforms</w:t>
      </w:r>
    </w:p>
    <w:p>
      <w:pPr>
        <w:pStyle w:val="ListBullet"/>
      </w:pPr>
      <w:r>
        <w:rPr>
          <w:b/>
        </w:rPr>
        <w:t>Costume &amp; fancy-dress shop</w:t>
      </w:r>
      <w:r>
        <w:rPr>
          <w:i/>
          <w:color w:val="666666"/>
        </w:rPr>
        <w:t xml:space="preserve">  -  theatrical, seasonal/Halloween</w:t>
      </w:r>
    </w:p>
    <w:p>
      <w:pPr>
        <w:pStyle w:val="Heading2"/>
      </w:pPr>
      <w:r>
        <w:t>Children's, Baby &amp; Maternity</w:t>
      </w:r>
    </w:p>
    <w:p>
      <w:pPr>
        <w:pStyle w:val="ListBullet"/>
      </w:pPr>
      <w:r>
        <w:rPr>
          <w:b/>
        </w:rPr>
        <w:t>Children's &amp; baby clothing store</w:t>
      </w:r>
    </w:p>
    <w:p>
      <w:pPr>
        <w:pStyle w:val="ListBullet"/>
      </w:pPr>
      <w:r>
        <w:rPr>
          <w:b/>
        </w:rPr>
        <w:t>Baby gear &amp; nursery store</w:t>
      </w:r>
      <w:r>
        <w:rPr>
          <w:i/>
          <w:color w:val="666666"/>
        </w:rPr>
        <w:t xml:space="preserve">  -  prams/strollers, car seats</w:t>
      </w:r>
    </w:p>
    <w:p>
      <w:pPr>
        <w:pStyle w:val="ListBullet"/>
      </w:pPr>
      <w:r>
        <w:rPr>
          <w:b/>
        </w:rPr>
        <w:t>Maternity store</w:t>
      </w:r>
    </w:p>
    <w:p>
      <w:pPr>
        <w:pStyle w:val="ListBullet"/>
      </w:pPr>
      <w:r>
        <w:rPr>
          <w:b/>
        </w:rPr>
        <w:t>Educational toy store</w:t>
      </w:r>
      <w:r>
        <w:rPr>
          <w:i/>
          <w:color w:val="666666"/>
        </w:rPr>
        <w:t xml:space="preserve">  -  STEM toys, Montessori</w:t>
      </w:r>
    </w:p>
    <w:p>
      <w:pPr>
        <w:pStyle w:val="Heading2"/>
      </w:pPr>
      <w:r>
        <w:t>Footwear &amp; Accessories</w:t>
      </w:r>
    </w:p>
    <w:p>
      <w:pPr>
        <w:pStyle w:val="ListBullet"/>
      </w:pPr>
      <w:r>
        <w:rPr>
          <w:b/>
        </w:rPr>
        <w:t>Shoe store</w:t>
      </w:r>
      <w:r>
        <w:rPr>
          <w:i/>
          <w:color w:val="666666"/>
        </w:rPr>
        <w:t xml:space="preserve">  -  sneakers, formal, orthopedic, kids</w:t>
      </w:r>
    </w:p>
    <w:p>
      <w:pPr>
        <w:pStyle w:val="ListBullet"/>
      </w:pPr>
      <w:r>
        <w:rPr>
          <w:b/>
        </w:rPr>
        <w:t>Handbag &amp; leather goods store</w:t>
      </w:r>
    </w:p>
    <w:p>
      <w:pPr>
        <w:pStyle w:val="ListBullet"/>
      </w:pPr>
      <w:r>
        <w:rPr>
          <w:b/>
        </w:rPr>
        <w:t>Jewelry store</w:t>
      </w:r>
      <w:r>
        <w:rPr>
          <w:i/>
          <w:color w:val="666666"/>
        </w:rPr>
        <w:t xml:space="preserve">  -  fine jewelry, fashion jewelry, custom/bespoke, ethnic/gold</w:t>
      </w:r>
    </w:p>
    <w:p>
      <w:pPr>
        <w:pStyle w:val="ListBullet"/>
      </w:pPr>
      <w:r>
        <w:rPr>
          <w:b/>
        </w:rPr>
        <w:t>Watch shop</w:t>
      </w:r>
      <w:r>
        <w:rPr>
          <w:i/>
          <w:color w:val="666666"/>
        </w:rPr>
        <w:t xml:space="preserve">  -  luxury, repair-and-sell</w:t>
      </w:r>
    </w:p>
    <w:p>
      <w:pPr>
        <w:pStyle w:val="ListBullet"/>
      </w:pPr>
      <w:r>
        <w:rPr>
          <w:b/>
        </w:rPr>
        <w:t>Eyewear / optical shop</w:t>
      </w:r>
      <w:r>
        <w:rPr>
          <w:i/>
          <w:color w:val="666666"/>
        </w:rPr>
        <w:t xml:space="preserve">  -  prescription, sunglasses, designer frames</w:t>
      </w:r>
    </w:p>
    <w:p>
      <w:pPr>
        <w:pStyle w:val="ListBullet"/>
      </w:pPr>
      <w:r>
        <w:rPr>
          <w:b/>
        </w:rPr>
        <w:t>Hat / millinery shop</w:t>
      </w:r>
    </w:p>
    <w:p>
      <w:pPr>
        <w:pStyle w:val="ListBullet"/>
      </w:pPr>
      <w:r>
        <w:rPr>
          <w:b/>
        </w:rPr>
        <w:t>Belt, wallet &amp; small-goods store</w:t>
      </w:r>
    </w:p>
    <w:p>
      <w:pPr>
        <w:pStyle w:val="Heading2"/>
      </w:pPr>
      <w:r>
        <w:t>Food &amp; Grocery Retail</w:t>
      </w:r>
    </w:p>
    <w:p>
      <w:pPr>
        <w:pStyle w:val="ListBullet"/>
      </w:pPr>
      <w:r>
        <w:rPr>
          <w:b/>
        </w:rPr>
        <w:t>Grocery store / supermarket</w:t>
      </w:r>
      <w:r>
        <w:rPr>
          <w:i/>
          <w:color w:val="666666"/>
        </w:rPr>
        <w:t xml:space="preserve">  -  independent grocer, ethnic grocery, organic/health, discount</w:t>
      </w:r>
    </w:p>
    <w:p>
      <w:pPr>
        <w:pStyle w:val="ListBullet"/>
      </w:pPr>
      <w:r>
        <w:rPr>
          <w:b/>
        </w:rPr>
        <w:t>Convenience store</w:t>
      </w:r>
      <w:r>
        <w:rPr>
          <w:i/>
          <w:color w:val="666666"/>
        </w:rPr>
        <w:t xml:space="preserve">  -  forecourt/gas station, corner shop</w:t>
      </w:r>
    </w:p>
    <w:p>
      <w:pPr>
        <w:pStyle w:val="ListBullet"/>
      </w:pPr>
      <w:r>
        <w:rPr>
          <w:b/>
        </w:rPr>
        <w:t>Butcher shop</w:t>
      </w:r>
      <w:r>
        <w:rPr>
          <w:i/>
          <w:color w:val="666666"/>
        </w:rPr>
        <w:t xml:space="preserve">  -  halal, kosher, specialty/game meats</w:t>
      </w:r>
    </w:p>
    <w:p>
      <w:pPr>
        <w:pStyle w:val="ListBullet"/>
      </w:pPr>
      <w:r>
        <w:rPr>
          <w:b/>
        </w:rPr>
        <w:t>Fishmonger / seafood shop</w:t>
      </w:r>
    </w:p>
    <w:p>
      <w:pPr>
        <w:pStyle w:val="ListBullet"/>
      </w:pPr>
      <w:r>
        <w:rPr>
          <w:b/>
        </w:rPr>
        <w:t>Bakery (retail)</w:t>
      </w:r>
      <w:r>
        <w:rPr>
          <w:i/>
          <w:color w:val="666666"/>
        </w:rPr>
        <w:t xml:space="preserve">  -  artisan bread, patisserie, cake shop, gluten-free</w:t>
      </w:r>
    </w:p>
    <w:p>
      <w:pPr>
        <w:pStyle w:val="ListBullet"/>
      </w:pPr>
      <w:r>
        <w:rPr>
          <w:b/>
        </w:rPr>
        <w:t>Delicatessen</w:t>
      </w:r>
      <w:r>
        <w:rPr>
          <w:i/>
          <w:color w:val="666666"/>
        </w:rPr>
        <w:t xml:space="preserve">  -  Italian, Jewish, charcuterie</w:t>
      </w:r>
    </w:p>
    <w:p>
      <w:pPr>
        <w:pStyle w:val="ListBullet"/>
      </w:pPr>
      <w:r>
        <w:rPr>
          <w:b/>
        </w:rPr>
        <w:t>Cheese shop</w:t>
      </w:r>
    </w:p>
    <w:p>
      <w:pPr>
        <w:pStyle w:val="ListBullet"/>
      </w:pPr>
      <w:r>
        <w:rPr>
          <w:b/>
        </w:rPr>
        <w:t>Greengrocer / produce shop</w:t>
      </w:r>
    </w:p>
    <w:p>
      <w:pPr>
        <w:pStyle w:val="ListBullet"/>
      </w:pPr>
      <w:r>
        <w:rPr>
          <w:b/>
        </w:rPr>
        <w:t>Spice &amp; dry-goods shop</w:t>
      </w:r>
    </w:p>
    <w:p>
      <w:pPr>
        <w:pStyle w:val="ListBullet"/>
      </w:pPr>
      <w:r>
        <w:rPr>
          <w:b/>
        </w:rPr>
        <w:t>Confectionery / candy store</w:t>
      </w:r>
      <w:r>
        <w:rPr>
          <w:i/>
          <w:color w:val="666666"/>
        </w:rPr>
        <w:t xml:space="preserve">  -  chocolatier, fudge, nostalgic sweets</w:t>
      </w:r>
    </w:p>
    <w:p>
      <w:pPr>
        <w:pStyle w:val="ListBullet"/>
      </w:pPr>
      <w:r>
        <w:rPr>
          <w:b/>
        </w:rPr>
        <w:t>Liquor / wine store</w:t>
      </w:r>
      <w:r>
        <w:rPr>
          <w:i/>
          <w:color w:val="666666"/>
        </w:rPr>
        <w:t xml:space="preserve">  -  wine specialist, craft beer, spirits</w:t>
      </w:r>
    </w:p>
    <w:p>
      <w:pPr>
        <w:pStyle w:val="ListBullet"/>
      </w:pPr>
      <w:r>
        <w:rPr>
          <w:b/>
        </w:rPr>
        <w:t>Coffee &amp; tea retailer</w:t>
      </w:r>
      <w:r>
        <w:rPr>
          <w:i/>
          <w:color w:val="666666"/>
        </w:rPr>
        <w:t xml:space="preserve">  -  roaster-retailer, loose-leaf tea</w:t>
      </w:r>
    </w:p>
    <w:p>
      <w:pPr>
        <w:pStyle w:val="ListBullet"/>
      </w:pPr>
      <w:r>
        <w:rPr>
          <w:b/>
        </w:rPr>
        <w:t>Health food / supplement store</w:t>
      </w:r>
      <w:r>
        <w:rPr>
          <w:i/>
          <w:color w:val="666666"/>
        </w:rPr>
        <w:t xml:space="preserve">  -  vitamins, sports nutrition</w:t>
      </w:r>
    </w:p>
    <w:p>
      <w:pPr>
        <w:pStyle w:val="ListBullet"/>
      </w:pPr>
      <w:r>
        <w:rPr>
          <w:b/>
        </w:rPr>
        <w:t>International / ethnic food market</w:t>
      </w:r>
      <w:r>
        <w:rPr>
          <w:i/>
          <w:color w:val="666666"/>
        </w:rPr>
        <w:t xml:space="preserve">  -  Asian, Middle Eastern, Latin, African</w:t>
      </w:r>
    </w:p>
    <w:p>
      <w:pPr>
        <w:pStyle w:val="Heading2"/>
      </w:pPr>
      <w:r>
        <w:t>Home, Furniture &amp; Hardware</w:t>
      </w:r>
    </w:p>
    <w:p>
      <w:pPr>
        <w:pStyle w:val="ListBullet"/>
      </w:pPr>
      <w:r>
        <w:rPr>
          <w:b/>
        </w:rPr>
        <w:t>Furniture store</w:t>
      </w:r>
      <w:r>
        <w:rPr>
          <w:i/>
          <w:color w:val="666666"/>
        </w:rPr>
        <w:t xml:space="preserve">  -  custom, flat-pack, outdoor/patio, office</w:t>
      </w:r>
    </w:p>
    <w:p>
      <w:pPr>
        <w:pStyle w:val="ListBullet"/>
      </w:pPr>
      <w:r>
        <w:rPr>
          <w:b/>
        </w:rPr>
        <w:t>Mattress / bedding store</w:t>
      </w:r>
    </w:p>
    <w:p>
      <w:pPr>
        <w:pStyle w:val="ListBullet"/>
      </w:pPr>
      <w:r>
        <w:rPr>
          <w:b/>
        </w:rPr>
        <w:t>Home decor &amp; homeware store</w:t>
      </w:r>
    </w:p>
    <w:p>
      <w:pPr>
        <w:pStyle w:val="ListBullet"/>
      </w:pPr>
      <w:r>
        <w:rPr>
          <w:b/>
        </w:rPr>
        <w:t>Kitchenware &amp; cookware shop</w:t>
      </w:r>
    </w:p>
    <w:p>
      <w:pPr>
        <w:pStyle w:val="ListBullet"/>
      </w:pPr>
      <w:r>
        <w:rPr>
          <w:b/>
        </w:rPr>
        <w:t>Lighting store</w:t>
      </w:r>
    </w:p>
    <w:p>
      <w:pPr>
        <w:pStyle w:val="ListBullet"/>
      </w:pPr>
      <w:r>
        <w:rPr>
          <w:b/>
        </w:rPr>
        <w:t>Curtains, blinds &amp; drapery shop</w:t>
      </w:r>
    </w:p>
    <w:p>
      <w:pPr>
        <w:pStyle w:val="ListBullet"/>
      </w:pPr>
      <w:r>
        <w:rPr>
          <w:b/>
        </w:rPr>
        <w:t>Carpet &amp; rug shop</w:t>
      </w:r>
      <w:r>
        <w:rPr>
          <w:i/>
          <w:color w:val="666666"/>
        </w:rPr>
        <w:t xml:space="preserve">  -  oriental/handmade</w:t>
      </w:r>
    </w:p>
    <w:p>
      <w:pPr>
        <w:pStyle w:val="ListBullet"/>
      </w:pPr>
      <w:r>
        <w:rPr>
          <w:b/>
        </w:rPr>
        <w:t>Flooring &amp; tile store</w:t>
      </w:r>
      <w:r>
        <w:rPr>
          <w:i/>
          <w:color w:val="666666"/>
        </w:rPr>
        <w:t xml:space="preserve">  -  hardwood, laminate, stone</w:t>
      </w:r>
    </w:p>
    <w:p>
      <w:pPr>
        <w:pStyle w:val="ListBullet"/>
      </w:pPr>
      <w:r>
        <w:rPr>
          <w:b/>
        </w:rPr>
        <w:t>Hardware store</w:t>
      </w:r>
      <w:r>
        <w:rPr>
          <w:i/>
          <w:color w:val="666666"/>
        </w:rPr>
        <w:t xml:space="preserve">  -  DIY, trade-focused</w:t>
      </w:r>
    </w:p>
    <w:p>
      <w:pPr>
        <w:pStyle w:val="ListBullet"/>
      </w:pPr>
      <w:r>
        <w:rPr>
          <w:b/>
        </w:rPr>
        <w:t>Paint &amp; decorating store</w:t>
      </w:r>
    </w:p>
    <w:p>
      <w:pPr>
        <w:pStyle w:val="ListBullet"/>
      </w:pPr>
      <w:r>
        <w:rPr>
          <w:b/>
        </w:rPr>
        <w:t>Appliance store</w:t>
      </w:r>
      <w:r>
        <w:rPr>
          <w:i/>
          <w:color w:val="666666"/>
        </w:rPr>
        <w:t xml:space="preserve">  -  white goods, small appliances</w:t>
      </w:r>
    </w:p>
    <w:p>
      <w:pPr>
        <w:pStyle w:val="ListBullet"/>
      </w:pPr>
      <w:r>
        <w:rPr>
          <w:b/>
        </w:rPr>
        <w:t>Antiques &amp; collectibles shop</w:t>
      </w:r>
    </w:p>
    <w:p>
      <w:pPr>
        <w:pStyle w:val="ListBullet"/>
      </w:pPr>
      <w:r>
        <w:rPr>
          <w:b/>
        </w:rPr>
        <w:t>Kitchen &amp; bath showroom</w:t>
      </w:r>
    </w:p>
    <w:p>
      <w:pPr>
        <w:pStyle w:val="ListBullet"/>
      </w:pPr>
      <w:r>
        <w:rPr>
          <w:b/>
        </w:rPr>
        <w:t>Bathroom &amp; plumbing fixtures showroom</w:t>
      </w:r>
    </w:p>
    <w:p>
      <w:pPr>
        <w:pStyle w:val="Heading2"/>
      </w:pPr>
      <w:r>
        <w:t>Electronics &amp; Communications Retail</w:t>
      </w:r>
    </w:p>
    <w:p>
      <w:pPr>
        <w:pStyle w:val="ListBullet"/>
      </w:pPr>
      <w:r>
        <w:rPr>
          <w:b/>
        </w:rPr>
        <w:t>Electronics store</w:t>
      </w:r>
      <w:r>
        <w:rPr>
          <w:i/>
          <w:color w:val="666666"/>
        </w:rPr>
        <w:t xml:space="preserve">  -  consumer electronics, audio/hi-fi</w:t>
      </w:r>
    </w:p>
    <w:p>
      <w:pPr>
        <w:pStyle w:val="ListBullet"/>
      </w:pPr>
      <w:r>
        <w:rPr>
          <w:b/>
        </w:rPr>
        <w:t>Mobile phone shop</w:t>
      </w:r>
      <w:r>
        <w:rPr>
          <w:i/>
          <w:color w:val="666666"/>
        </w:rPr>
        <w:t xml:space="preserve">  -  sell + repair, accessories, carrier store</w:t>
      </w:r>
    </w:p>
    <w:p>
      <w:pPr>
        <w:pStyle w:val="ListBullet"/>
      </w:pPr>
      <w:r>
        <w:rPr>
          <w:b/>
        </w:rPr>
        <w:t>Computer store</w:t>
      </w:r>
      <w:r>
        <w:rPr>
          <w:i/>
          <w:color w:val="666666"/>
        </w:rPr>
        <w:t xml:space="preserve">  -  custom PC builds, Apple specialist</w:t>
      </w:r>
    </w:p>
    <w:p>
      <w:pPr>
        <w:pStyle w:val="ListBullet"/>
      </w:pPr>
      <w:r>
        <w:rPr>
          <w:b/>
        </w:rPr>
        <w:t>Camera &amp; photography shop</w:t>
      </w:r>
    </w:p>
    <w:p>
      <w:pPr>
        <w:pStyle w:val="ListBullet"/>
      </w:pPr>
      <w:r>
        <w:rPr>
          <w:b/>
        </w:rPr>
        <w:t>Video game store</w:t>
      </w:r>
      <w:r>
        <w:rPr>
          <w:i/>
          <w:color w:val="666666"/>
        </w:rPr>
        <w:t xml:space="preserve">  -  new, retro/used, trade-in</w:t>
      </w:r>
    </w:p>
    <w:p>
      <w:pPr>
        <w:pStyle w:val="ListBullet"/>
      </w:pPr>
      <w:r>
        <w:rPr>
          <w:b/>
        </w:rPr>
        <w:t>Drone &amp; RC hobby shop</w:t>
      </w:r>
    </w:p>
    <w:p>
      <w:pPr>
        <w:pStyle w:val="ListBullet"/>
      </w:pPr>
      <w:r>
        <w:rPr>
          <w:b/>
        </w:rPr>
        <w:t>Smart home / security retailer</w:t>
      </w:r>
    </w:p>
    <w:p>
      <w:pPr>
        <w:pStyle w:val="Heading2"/>
      </w:pPr>
      <w:r>
        <w:t>Specialty &amp; Hobby Retail</w:t>
      </w:r>
    </w:p>
    <w:p>
      <w:pPr>
        <w:pStyle w:val="ListBullet"/>
      </w:pPr>
      <w:r>
        <w:rPr>
          <w:b/>
        </w:rPr>
        <w:t>Bookstore</w:t>
      </w:r>
      <w:r>
        <w:rPr>
          <w:i/>
          <w:color w:val="666666"/>
        </w:rPr>
        <w:t xml:space="preserve">  -  used, specialty/academic, religious, comic shop</w:t>
      </w:r>
    </w:p>
    <w:p>
      <w:pPr>
        <w:pStyle w:val="ListBullet"/>
      </w:pPr>
      <w:r>
        <w:rPr>
          <w:b/>
        </w:rPr>
        <w:t>Stationery &amp; office supplies shop</w:t>
      </w:r>
    </w:p>
    <w:p>
      <w:pPr>
        <w:pStyle w:val="ListBullet"/>
      </w:pPr>
      <w:r>
        <w:rPr>
          <w:b/>
        </w:rPr>
        <w:t>Toy &amp; game store</w:t>
      </w:r>
      <w:r>
        <w:rPr>
          <w:i/>
          <w:color w:val="666666"/>
        </w:rPr>
        <w:t xml:space="preserve">  -  board games, hobby/model</w:t>
      </w:r>
    </w:p>
    <w:p>
      <w:pPr>
        <w:pStyle w:val="ListBullet"/>
      </w:pPr>
      <w:r>
        <w:rPr>
          <w:b/>
        </w:rPr>
        <w:t>Craft &amp; hobby store</w:t>
      </w:r>
    </w:p>
    <w:p>
      <w:pPr>
        <w:pStyle w:val="ListBullet"/>
      </w:pPr>
      <w:r>
        <w:rPr>
          <w:b/>
        </w:rPr>
        <w:t>Fabric, sewing &amp; yarn shop</w:t>
      </w:r>
      <w:r>
        <w:rPr>
          <w:i/>
          <w:color w:val="666666"/>
        </w:rPr>
        <w:t xml:space="preserve">  -  quilting, wool/knitting</w:t>
      </w:r>
    </w:p>
    <w:p>
      <w:pPr>
        <w:pStyle w:val="ListBullet"/>
      </w:pPr>
      <w:r>
        <w:rPr>
          <w:b/>
        </w:rPr>
        <w:t>Art supply store</w:t>
      </w:r>
    </w:p>
    <w:p>
      <w:pPr>
        <w:pStyle w:val="ListBullet"/>
      </w:pPr>
      <w:r>
        <w:rPr>
          <w:b/>
        </w:rPr>
        <w:t>Musical instrument store</w:t>
      </w:r>
      <w:r>
        <w:rPr>
          <w:i/>
          <w:color w:val="666666"/>
        </w:rPr>
        <w:t xml:space="preserve">  -  guitars, pianos, band/orchestral</w:t>
      </w:r>
    </w:p>
    <w:p>
      <w:pPr>
        <w:pStyle w:val="ListBullet"/>
      </w:pPr>
      <w:r>
        <w:rPr>
          <w:b/>
        </w:rPr>
        <w:t>Record / vinyl shop</w:t>
      </w:r>
    </w:p>
    <w:p>
      <w:pPr>
        <w:pStyle w:val="ListBullet"/>
      </w:pPr>
      <w:r>
        <w:rPr>
          <w:b/>
        </w:rPr>
        <w:t>Pet store</w:t>
      </w:r>
      <w:r>
        <w:rPr>
          <w:i/>
          <w:color w:val="666666"/>
        </w:rPr>
        <w:t xml:space="preserve">  -  aquarium/fish, reptiles, birds</w:t>
      </w:r>
    </w:p>
    <w:p>
      <w:pPr>
        <w:pStyle w:val="ListBullet"/>
      </w:pPr>
      <w:r>
        <w:rPr>
          <w:b/>
        </w:rPr>
        <w:t>Garden center / plant nursery</w:t>
      </w:r>
      <w:r>
        <w:rPr>
          <w:i/>
          <w:color w:val="666666"/>
        </w:rPr>
        <w:t xml:space="preserve">  -  houseplants, outdoor</w:t>
      </w:r>
    </w:p>
    <w:p>
      <w:pPr>
        <w:pStyle w:val="ListBullet"/>
      </w:pPr>
      <w:r>
        <w:rPr>
          <w:b/>
        </w:rPr>
        <w:t>Florist</w:t>
      </w:r>
      <w:r>
        <w:rPr>
          <w:i/>
          <w:color w:val="666666"/>
        </w:rPr>
        <w:t xml:space="preserve">  -  events/wedding, everyday, dried flowers</w:t>
      </w:r>
    </w:p>
    <w:p>
      <w:pPr>
        <w:pStyle w:val="ListBullet"/>
      </w:pPr>
      <w:r>
        <w:rPr>
          <w:b/>
        </w:rPr>
        <w:t>Gift &amp; souvenir shop</w:t>
      </w:r>
    </w:p>
    <w:p>
      <w:pPr>
        <w:pStyle w:val="ListBullet"/>
      </w:pPr>
      <w:r>
        <w:rPr>
          <w:b/>
        </w:rPr>
        <w:t>Party supply &amp; balloon shop</w:t>
      </w:r>
    </w:p>
    <w:p>
      <w:pPr>
        <w:pStyle w:val="ListBullet"/>
      </w:pPr>
      <w:r>
        <w:rPr>
          <w:b/>
        </w:rPr>
        <w:t>Tobacco / vape / smoke shop</w:t>
      </w:r>
      <w:r>
        <w:rPr>
          <w:i/>
          <w:color w:val="666666"/>
        </w:rPr>
        <w:t xml:space="preserve">  -  cigar lounge, CBD</w:t>
      </w:r>
    </w:p>
    <w:p>
      <w:pPr>
        <w:pStyle w:val="ListBullet"/>
      </w:pPr>
      <w:r>
        <w:rPr>
          <w:b/>
        </w:rPr>
        <w:t>Sporting goods store</w:t>
      </w:r>
      <w:r>
        <w:rPr>
          <w:i/>
          <w:color w:val="666666"/>
        </w:rPr>
        <w:t xml:space="preserve">  -  team sports, running</w:t>
      </w:r>
    </w:p>
    <w:p>
      <w:pPr>
        <w:pStyle w:val="ListBullet"/>
      </w:pPr>
      <w:r>
        <w:rPr>
          <w:b/>
        </w:rPr>
        <w:t>Bicycle shop</w:t>
      </w:r>
      <w:r>
        <w:rPr>
          <w:i/>
          <w:color w:val="666666"/>
        </w:rPr>
        <w:t xml:space="preserve">  -  sell + repair, e-bikes</w:t>
      </w:r>
    </w:p>
    <w:p>
      <w:pPr>
        <w:pStyle w:val="ListBullet"/>
      </w:pPr>
      <w:r>
        <w:rPr>
          <w:b/>
        </w:rPr>
        <w:t>Outdoor &amp; camping gear store</w:t>
      </w:r>
      <w:r>
        <w:rPr>
          <w:i/>
          <w:color w:val="666666"/>
        </w:rPr>
        <w:t xml:space="preserve">  -  ski, dive, fishing/tackle, hunting, surf, skate, climbing</w:t>
      </w:r>
    </w:p>
    <w:p>
      <w:pPr>
        <w:pStyle w:val="ListBullet"/>
      </w:pPr>
      <w:r>
        <w:rPr>
          <w:b/>
        </w:rPr>
        <w:t>Trading card &amp; comic shop</w:t>
      </w:r>
      <w:r>
        <w:rPr>
          <w:i/>
          <w:color w:val="666666"/>
        </w:rPr>
        <w:t xml:space="preserve">  -  sports cards, TCG</w:t>
      </w:r>
    </w:p>
    <w:p>
      <w:pPr>
        <w:pStyle w:val="ListBullet"/>
      </w:pPr>
      <w:r>
        <w:rPr>
          <w:b/>
        </w:rPr>
        <w:t>Coin, stamp &amp; bullion shop</w:t>
      </w:r>
    </w:p>
    <w:p>
      <w:pPr>
        <w:pStyle w:val="ListBullet"/>
      </w:pPr>
      <w:r>
        <w:rPr>
          <w:b/>
        </w:rPr>
        <w:t>Pawn shop</w:t>
      </w:r>
    </w:p>
    <w:p>
      <w:pPr>
        <w:pStyle w:val="ListBullet"/>
      </w:pPr>
      <w:r>
        <w:rPr>
          <w:b/>
        </w:rPr>
        <w:t>Beauty supply / cosmetics store</w:t>
      </w:r>
      <w:r>
        <w:rPr>
          <w:i/>
          <w:color w:val="666666"/>
        </w:rPr>
        <w:t xml:space="preserve">  -  perfume shop, textured-hair products</w:t>
      </w:r>
    </w:p>
    <w:p>
      <w:pPr>
        <w:pStyle w:val="ListBullet"/>
      </w:pPr>
      <w:r>
        <w:rPr>
          <w:b/>
        </w:rPr>
        <w:t>Pharmacy / chemist</w:t>
      </w:r>
      <w:r>
        <w:rPr>
          <w:i/>
          <w:color w:val="666666"/>
        </w:rPr>
        <w:t xml:space="preserve">  -  compounding, independent</w:t>
      </w:r>
    </w:p>
    <w:p>
      <w:pPr>
        <w:pStyle w:val="ListBullet"/>
      </w:pPr>
      <w:r>
        <w:rPr>
          <w:b/>
        </w:rPr>
        <w:t>Medical &amp; mobility supply store</w:t>
      </w:r>
      <w:r>
        <w:rPr>
          <w:i/>
          <w:color w:val="666666"/>
        </w:rPr>
        <w:t xml:space="preserve">  -  wheelchairs, CPAP</w:t>
      </w:r>
    </w:p>
    <w:p>
      <w:pPr>
        <w:pStyle w:val="ListBullet"/>
      </w:pPr>
      <w:r>
        <w:rPr>
          <w:b/>
        </w:rPr>
        <w:t>Discount / dollar / variety store</w:t>
      </w:r>
    </w:p>
    <w:p>
      <w:pPr>
        <w:pStyle w:val="ListBullet"/>
      </w:pPr>
      <w:r>
        <w:rPr>
          <w:b/>
        </w:rPr>
        <w:t>Religious goods shop</w:t>
      </w:r>
    </w:p>
    <w:p>
      <w:pPr>
        <w:pStyle w:val="ListBullet"/>
      </w:pPr>
      <w:r>
        <w:rPr>
          <w:b/>
        </w:rPr>
        <w:t>Luggage &amp; travel goods store</w:t>
      </w:r>
    </w:p>
    <w:p>
      <w:pPr>
        <w:pStyle w:val="Heading2"/>
      </w:pPr>
      <w:r>
        <w:t>Markets &amp; Mobile Vendors</w:t>
      </w:r>
    </w:p>
    <w:p>
      <w:pPr>
        <w:pStyle w:val="ListBullet"/>
      </w:pPr>
      <w:r>
        <w:rPr>
          <w:b/>
        </w:rPr>
        <w:t>Market stall vendor</w:t>
      </w:r>
      <w:r>
        <w:rPr>
          <w:i/>
          <w:color w:val="666666"/>
        </w:rPr>
        <w:t xml:space="preserve">  -  clothing, produce, household goods, phone accessories</w:t>
      </w:r>
    </w:p>
    <w:p>
      <w:pPr>
        <w:pStyle w:val="ListBullet"/>
      </w:pPr>
      <w:r>
        <w:rPr>
          <w:b/>
        </w:rPr>
        <w:t>Street food vendor</w:t>
      </w:r>
    </w:p>
    <w:p>
      <w:pPr>
        <w:pStyle w:val="ListBullet"/>
      </w:pPr>
      <w:r>
        <w:rPr>
          <w:b/>
        </w:rPr>
        <w:t>Farmers market vendor</w:t>
      </w:r>
    </w:p>
    <w:p>
      <w:pPr>
        <w:pStyle w:val="ListBullet"/>
      </w:pPr>
      <w:r>
        <w:rPr>
          <w:b/>
        </w:rPr>
        <w:t>Flea market / car-boot vendor</w:t>
      </w:r>
    </w:p>
    <w:p>
      <w:pPr>
        <w:pStyle w:val="ListBullet"/>
      </w:pPr>
      <w:r>
        <w:rPr>
          <w:b/>
        </w:rPr>
        <w:t>Mall / transit kiosk operator</w:t>
      </w:r>
    </w:p>
    <w:p>
      <w:pPr>
        <w:pStyle w:val="ListBullet"/>
      </w:pPr>
      <w:r>
        <w:rPr>
          <w:b/>
        </w:rPr>
        <w:t>Pop-up / seasonal shop</w:t>
      </w:r>
      <w:r>
        <w:rPr>
          <w:i/>
          <w:color w:val="666666"/>
        </w:rPr>
        <w:t xml:space="preserve">  -  Christmas, fireworks, Halloween</w:t>
      </w:r>
    </w:p>
    <w:p>
      <w:pPr>
        <w:pStyle w:val="ListBullet"/>
      </w:pPr>
      <w:r>
        <w:rPr>
          <w:b/>
        </w:rPr>
        <w:t>Vending machine operator</w:t>
      </w:r>
      <w:r>
        <w:rPr>
          <w:i/>
          <w:color w:val="666666"/>
        </w:rPr>
        <w:t xml:space="preserve">  -  snacks, smart vending</w:t>
      </w:r>
    </w:p>
    <w:p>
      <w:pPr>
        <w:pStyle w:val="Heading1"/>
      </w:pPr>
      <w:r>
        <w:t>Food, Drink &amp; Hospitality</w:t>
      </w:r>
    </w:p>
    <w:p>
      <w:pPr>
        <w:pStyle w:val="Heading2"/>
      </w:pPr>
      <w:r>
        <w:t>Restaurants &amp; Eateries</w:t>
      </w:r>
    </w:p>
    <w:p>
      <w:pPr>
        <w:pStyle w:val="ListBullet"/>
      </w:pPr>
      <w:r>
        <w:rPr>
          <w:b/>
        </w:rPr>
        <w:t>Full-service restaurant</w:t>
      </w:r>
      <w:r>
        <w:rPr>
          <w:i/>
          <w:color w:val="666666"/>
        </w:rPr>
        <w:t xml:space="preserve">  -  regional cuisine specialist, fine dining, family/casual dining, farm-to-table</w:t>
      </w:r>
    </w:p>
    <w:p>
      <w:pPr>
        <w:pStyle w:val="ListBullet"/>
      </w:pPr>
      <w:r>
        <w:rPr>
          <w:b/>
        </w:rPr>
        <w:t>Quick-service / fast food</w:t>
      </w:r>
      <w:r>
        <w:rPr>
          <w:i/>
          <w:color w:val="666666"/>
        </w:rPr>
        <w:t xml:space="preserve">  -  burger, fried chicken, fish &amp; chips</w:t>
      </w:r>
    </w:p>
    <w:p>
      <w:pPr>
        <w:pStyle w:val="ListBullet"/>
      </w:pPr>
      <w:r>
        <w:rPr>
          <w:b/>
        </w:rPr>
        <w:t>Fast-casual restaurant</w:t>
      </w:r>
      <w:r>
        <w:rPr>
          <w:i/>
          <w:color w:val="666666"/>
        </w:rPr>
        <w:t xml:space="preserve">  -  bowls, build-your-own</w:t>
      </w:r>
    </w:p>
    <w:p>
      <w:pPr>
        <w:pStyle w:val="ListBullet"/>
      </w:pPr>
      <w:r>
        <w:rPr>
          <w:b/>
        </w:rPr>
        <w:t>Buffet / all-you-can-eat</w:t>
      </w:r>
    </w:p>
    <w:p>
      <w:pPr>
        <w:pStyle w:val="ListBullet"/>
      </w:pPr>
      <w:r>
        <w:rPr>
          <w:b/>
        </w:rPr>
        <w:t>Diner / greasy spoon</w:t>
      </w:r>
    </w:p>
    <w:p>
      <w:pPr>
        <w:pStyle w:val="ListBullet"/>
      </w:pPr>
      <w:r>
        <w:rPr>
          <w:b/>
        </w:rPr>
        <w:t>Food truck</w:t>
      </w:r>
    </w:p>
    <w:p>
      <w:pPr>
        <w:pStyle w:val="ListBullet"/>
      </w:pPr>
      <w:r>
        <w:rPr>
          <w:b/>
        </w:rPr>
        <w:t>Food cart / stall</w:t>
      </w:r>
    </w:p>
    <w:p>
      <w:pPr>
        <w:pStyle w:val="ListBullet"/>
      </w:pPr>
      <w:r>
        <w:rPr>
          <w:b/>
        </w:rPr>
        <w:t>Ghost / cloud kitchen</w:t>
      </w:r>
      <w:r>
        <w:rPr>
          <w:i/>
          <w:color w:val="666666"/>
        </w:rPr>
        <w:t xml:space="preserve">  -  virtual brands</w:t>
      </w:r>
    </w:p>
    <w:p>
      <w:pPr>
        <w:pStyle w:val="ListBullet"/>
      </w:pPr>
      <w:r>
        <w:rPr>
          <w:b/>
        </w:rPr>
        <w:t>Pop-up / supper club</w:t>
      </w:r>
    </w:p>
    <w:p>
      <w:pPr>
        <w:pStyle w:val="ListBullet"/>
      </w:pPr>
      <w:r>
        <w:rPr>
          <w:b/>
        </w:rPr>
        <w:t>Cafeteria / canteen operator</w:t>
      </w:r>
      <w:r>
        <w:rPr>
          <w:i/>
          <w:color w:val="666666"/>
        </w:rPr>
        <w:t xml:space="preserve">  -  corporate, school, hospital</w:t>
      </w:r>
    </w:p>
    <w:p>
      <w:pPr>
        <w:pStyle w:val="Heading2"/>
      </w:pPr>
      <w:r>
        <w:t>Cuisine Specialists</w:t>
      </w:r>
    </w:p>
    <w:p>
      <w:pPr>
        <w:pStyle w:val="ListBullet"/>
      </w:pPr>
      <w:r>
        <w:rPr>
          <w:b/>
        </w:rPr>
        <w:t>Pizzeria</w:t>
      </w:r>
      <w:r>
        <w:rPr>
          <w:i/>
          <w:color w:val="666666"/>
        </w:rPr>
        <w:t xml:space="preserve">  -  Neapolitan, NY slice, deep dish</w:t>
      </w:r>
    </w:p>
    <w:p>
      <w:pPr>
        <w:pStyle w:val="ListBullet"/>
      </w:pPr>
      <w:r>
        <w:rPr>
          <w:b/>
        </w:rPr>
        <w:t>Japanese restaurant</w:t>
      </w:r>
      <w:r>
        <w:rPr>
          <w:i/>
          <w:color w:val="666666"/>
        </w:rPr>
        <w:t xml:space="preserve">  -  sushi bar, ramen shop, izakaya</w:t>
      </w:r>
    </w:p>
    <w:p>
      <w:pPr>
        <w:pStyle w:val="ListBullet"/>
      </w:pPr>
      <w:r>
        <w:rPr>
          <w:b/>
        </w:rPr>
        <w:t>Chinese restaurant</w:t>
      </w:r>
      <w:r>
        <w:rPr>
          <w:i/>
          <w:color w:val="666666"/>
        </w:rPr>
        <w:t xml:space="preserve">  -  dim sum, Sichuan, Cantonese</w:t>
      </w:r>
    </w:p>
    <w:p>
      <w:pPr>
        <w:pStyle w:val="ListBullet"/>
      </w:pPr>
      <w:r>
        <w:rPr>
          <w:b/>
        </w:rPr>
        <w:t>Mexican / Tex-Mex restaurant</w:t>
      </w:r>
      <w:r>
        <w:rPr>
          <w:i/>
          <w:color w:val="666666"/>
        </w:rPr>
        <w:t xml:space="preserve">  -  taqueria</w:t>
      </w:r>
    </w:p>
    <w:p>
      <w:pPr>
        <w:pStyle w:val="ListBullet"/>
      </w:pPr>
      <w:r>
        <w:rPr>
          <w:b/>
        </w:rPr>
        <w:t>Indian restaurant</w:t>
      </w:r>
      <w:r>
        <w:rPr>
          <w:i/>
          <w:color w:val="666666"/>
        </w:rPr>
        <w:t xml:space="preserve">  -  North Indian, South Indian, curry house</w:t>
      </w:r>
    </w:p>
    <w:p>
      <w:pPr>
        <w:pStyle w:val="ListBullet"/>
      </w:pPr>
      <w:r>
        <w:rPr>
          <w:b/>
        </w:rPr>
        <w:t>Thai / Vietnamese restaurant</w:t>
      </w:r>
      <w:r>
        <w:rPr>
          <w:i/>
          <w:color w:val="666666"/>
        </w:rPr>
        <w:t xml:space="preserve">  -  pho shop</w:t>
      </w:r>
    </w:p>
    <w:p>
      <w:pPr>
        <w:pStyle w:val="ListBullet"/>
      </w:pPr>
      <w:r>
        <w:rPr>
          <w:b/>
        </w:rPr>
        <w:t>Italian restaurant</w:t>
      </w:r>
      <w:r>
        <w:rPr>
          <w:i/>
          <w:color w:val="666666"/>
        </w:rPr>
        <w:t xml:space="preserve">  -  trattoria, pasta bar</w:t>
      </w:r>
    </w:p>
    <w:p>
      <w:pPr>
        <w:pStyle w:val="ListBullet"/>
      </w:pPr>
      <w:r>
        <w:rPr>
          <w:b/>
        </w:rPr>
        <w:t>Middle Eastern restaurant</w:t>
      </w:r>
      <w:r>
        <w:rPr>
          <w:i/>
          <w:color w:val="666666"/>
        </w:rPr>
        <w:t xml:space="preserve">  -  kebab/shawarma, falafel, Lebanese</w:t>
      </w:r>
    </w:p>
    <w:p>
      <w:pPr>
        <w:pStyle w:val="ListBullet"/>
      </w:pPr>
      <w:r>
        <w:rPr>
          <w:b/>
        </w:rPr>
        <w:t>BBQ / grill house</w:t>
      </w:r>
    </w:p>
    <w:p>
      <w:pPr>
        <w:pStyle w:val="ListBullet"/>
      </w:pPr>
      <w:r>
        <w:rPr>
          <w:b/>
        </w:rPr>
        <w:t>Steakhouse</w:t>
      </w:r>
    </w:p>
    <w:p>
      <w:pPr>
        <w:pStyle w:val="ListBullet"/>
      </w:pPr>
      <w:r>
        <w:rPr>
          <w:b/>
        </w:rPr>
        <w:t>Seafood restaurant</w:t>
      </w:r>
      <w:r>
        <w:rPr>
          <w:i/>
          <w:color w:val="666666"/>
        </w:rPr>
        <w:t xml:space="preserve">  -  oyster bar</w:t>
      </w:r>
    </w:p>
    <w:p>
      <w:pPr>
        <w:pStyle w:val="ListBullet"/>
      </w:pPr>
      <w:r>
        <w:rPr>
          <w:b/>
        </w:rPr>
        <w:t>Korean restaurant</w:t>
      </w:r>
      <w:r>
        <w:rPr>
          <w:i/>
          <w:color w:val="666666"/>
        </w:rPr>
        <w:t xml:space="preserve">  -  KBBQ, fried chicken</w:t>
      </w:r>
    </w:p>
    <w:p>
      <w:pPr>
        <w:pStyle w:val="ListBullet"/>
      </w:pPr>
      <w:r>
        <w:rPr>
          <w:b/>
        </w:rPr>
        <w:t>Vegan / vegetarian restaurant</w:t>
      </w:r>
    </w:p>
    <w:p>
      <w:pPr>
        <w:pStyle w:val="ListBullet"/>
      </w:pPr>
      <w:r>
        <w:rPr>
          <w:b/>
        </w:rPr>
        <w:t>Halal / kosher restaurant</w:t>
      </w:r>
    </w:p>
    <w:p>
      <w:pPr>
        <w:pStyle w:val="ListBullet"/>
      </w:pPr>
      <w:r>
        <w:rPr>
          <w:b/>
        </w:rPr>
        <w:t>African / Caribbean restaurant</w:t>
      </w:r>
      <w:r>
        <w:rPr>
          <w:i/>
          <w:color w:val="666666"/>
        </w:rPr>
        <w:t xml:space="preserve">  -  Ethiopian, Jamaican, Nigerian</w:t>
      </w:r>
    </w:p>
    <w:p>
      <w:pPr>
        <w:pStyle w:val="Heading2"/>
      </w:pPr>
      <w:r>
        <w:t>Cafes, Bakeries &amp; Desserts</w:t>
      </w:r>
    </w:p>
    <w:p>
      <w:pPr>
        <w:pStyle w:val="ListBullet"/>
      </w:pPr>
      <w:r>
        <w:rPr>
          <w:b/>
        </w:rPr>
        <w:t>Coffee shop / cafe</w:t>
      </w:r>
      <w:r>
        <w:rPr>
          <w:i/>
          <w:color w:val="666666"/>
        </w:rPr>
        <w:t xml:space="preserve">  -  specialty/third-wave, drive-thru</w:t>
      </w:r>
    </w:p>
    <w:p>
      <w:pPr>
        <w:pStyle w:val="ListBullet"/>
      </w:pPr>
      <w:r>
        <w:rPr>
          <w:b/>
        </w:rPr>
        <w:t>Tea house / bubble tea shop</w:t>
      </w:r>
    </w:p>
    <w:p>
      <w:pPr>
        <w:pStyle w:val="ListBullet"/>
      </w:pPr>
      <w:r>
        <w:rPr>
          <w:b/>
        </w:rPr>
        <w:t>Juice &amp; smoothie bar</w:t>
      </w:r>
      <w:r>
        <w:rPr>
          <w:i/>
          <w:color w:val="666666"/>
        </w:rPr>
        <w:t xml:space="preserve">  -  acai bowls</w:t>
      </w:r>
    </w:p>
    <w:p>
      <w:pPr>
        <w:pStyle w:val="ListBullet"/>
      </w:pPr>
      <w:r>
        <w:rPr>
          <w:b/>
        </w:rPr>
        <w:t>Ice cream / gelato parlor</w:t>
      </w:r>
      <w:r>
        <w:rPr>
          <w:i/>
          <w:color w:val="666666"/>
        </w:rPr>
        <w:t xml:space="preserve">  -  frozen yogurt, rolled ice cream</w:t>
      </w:r>
    </w:p>
    <w:p>
      <w:pPr>
        <w:pStyle w:val="ListBullet"/>
      </w:pPr>
      <w:r>
        <w:rPr>
          <w:b/>
        </w:rPr>
        <w:t>Dessert cafe / bakery cafe</w:t>
      </w:r>
    </w:p>
    <w:p>
      <w:pPr>
        <w:pStyle w:val="ListBullet"/>
      </w:pPr>
      <w:r>
        <w:rPr>
          <w:b/>
        </w:rPr>
        <w:t>Donut / bagel shop</w:t>
      </w:r>
    </w:p>
    <w:p>
      <w:pPr>
        <w:pStyle w:val="ListBullet"/>
      </w:pPr>
      <w:r>
        <w:rPr>
          <w:b/>
        </w:rPr>
        <w:t>Cake &amp; cupcake shop</w:t>
      </w:r>
      <w:r>
        <w:rPr>
          <w:i/>
          <w:color w:val="666666"/>
        </w:rPr>
        <w:t xml:space="preserve">  -  custom cakes</w:t>
      </w:r>
    </w:p>
    <w:p>
      <w:pPr>
        <w:pStyle w:val="ListBullet"/>
      </w:pPr>
      <w:r>
        <w:rPr>
          <w:b/>
        </w:rPr>
        <w:t>Sandwich / sub / deli shop</w:t>
      </w:r>
    </w:p>
    <w:p>
      <w:pPr>
        <w:pStyle w:val="ListBullet"/>
      </w:pPr>
      <w:r>
        <w:rPr>
          <w:b/>
        </w:rPr>
        <w:t>Crepe / waffle bar</w:t>
      </w:r>
    </w:p>
    <w:p>
      <w:pPr>
        <w:pStyle w:val="ListBullet"/>
      </w:pPr>
      <w:r>
        <w:rPr>
          <w:b/>
        </w:rPr>
        <w:t>Chocolate / candy cafe</w:t>
      </w:r>
    </w:p>
    <w:p>
      <w:pPr>
        <w:pStyle w:val="Heading2"/>
      </w:pPr>
      <w:r>
        <w:t>Bars &amp; Nightlife</w:t>
      </w:r>
    </w:p>
    <w:p>
      <w:pPr>
        <w:pStyle w:val="ListBullet"/>
      </w:pPr>
      <w:r>
        <w:rPr>
          <w:b/>
        </w:rPr>
        <w:t>Bar / pub</w:t>
      </w:r>
      <w:r>
        <w:rPr>
          <w:i/>
          <w:color w:val="666666"/>
        </w:rPr>
        <w:t xml:space="preserve">  -  gastropub, dive bar, Irish pub</w:t>
      </w:r>
    </w:p>
    <w:p>
      <w:pPr>
        <w:pStyle w:val="ListBullet"/>
      </w:pPr>
      <w:r>
        <w:rPr>
          <w:b/>
        </w:rPr>
        <w:t>Cocktail lounge / speakeasy</w:t>
      </w:r>
    </w:p>
    <w:p>
      <w:pPr>
        <w:pStyle w:val="ListBullet"/>
      </w:pPr>
      <w:r>
        <w:rPr>
          <w:b/>
        </w:rPr>
        <w:t>Sports bar</w:t>
      </w:r>
    </w:p>
    <w:p>
      <w:pPr>
        <w:pStyle w:val="ListBullet"/>
      </w:pPr>
      <w:r>
        <w:rPr>
          <w:b/>
        </w:rPr>
        <w:t>Wine bar</w:t>
      </w:r>
    </w:p>
    <w:p>
      <w:pPr>
        <w:pStyle w:val="ListBullet"/>
      </w:pPr>
      <w:r>
        <w:rPr>
          <w:b/>
        </w:rPr>
        <w:t>Brewpub / taproom</w:t>
      </w:r>
    </w:p>
    <w:p>
      <w:pPr>
        <w:pStyle w:val="ListBullet"/>
      </w:pPr>
      <w:r>
        <w:rPr>
          <w:b/>
        </w:rPr>
        <w:t>Nightclub</w:t>
      </w:r>
    </w:p>
    <w:p>
      <w:pPr>
        <w:pStyle w:val="ListBullet"/>
      </w:pPr>
      <w:r>
        <w:rPr>
          <w:b/>
        </w:rPr>
        <w:t>Hookah / shisha lounge</w:t>
      </w:r>
    </w:p>
    <w:p>
      <w:pPr>
        <w:pStyle w:val="ListBullet"/>
      </w:pPr>
      <w:r>
        <w:rPr>
          <w:b/>
        </w:rPr>
        <w:t>Karaoke bar</w:t>
      </w:r>
    </w:p>
    <w:p>
      <w:pPr>
        <w:pStyle w:val="Heading2"/>
      </w:pPr>
      <w:r>
        <w:t>Catering &amp; Food Services</w:t>
      </w:r>
    </w:p>
    <w:p>
      <w:pPr>
        <w:pStyle w:val="ListBullet"/>
      </w:pPr>
      <w:r>
        <w:rPr>
          <w:b/>
        </w:rPr>
        <w:t>Catering company</w:t>
      </w:r>
      <w:r>
        <w:rPr>
          <w:i/>
          <w:color w:val="666666"/>
        </w:rPr>
        <w:t xml:space="preserve">  -  corporate, weddings, drop-off</w:t>
      </w:r>
    </w:p>
    <w:p>
      <w:pPr>
        <w:pStyle w:val="ListBullet"/>
      </w:pPr>
      <w:r>
        <w:rPr>
          <w:b/>
        </w:rPr>
        <w:t>Private / personal chef</w:t>
      </w:r>
    </w:p>
    <w:p>
      <w:pPr>
        <w:pStyle w:val="ListBullet"/>
      </w:pPr>
      <w:r>
        <w:rPr>
          <w:b/>
        </w:rPr>
        <w:t>Meal-prep / meal-kit service</w:t>
      </w:r>
      <w:r>
        <w:rPr>
          <w:i/>
          <w:color w:val="666666"/>
        </w:rPr>
        <w:t xml:space="preserve">  -  diet-specific</w:t>
      </w:r>
    </w:p>
    <w:p>
      <w:pPr>
        <w:pStyle w:val="ListBullet"/>
      </w:pPr>
      <w:r>
        <w:rPr>
          <w:b/>
        </w:rPr>
        <w:t>Banquet / function hall</w:t>
      </w:r>
    </w:p>
    <w:p>
      <w:pPr>
        <w:pStyle w:val="ListBullet"/>
      </w:pPr>
      <w:r>
        <w:rPr>
          <w:b/>
        </w:rPr>
        <w:t>Concession stand operator</w:t>
      </w:r>
      <w:r>
        <w:rPr>
          <w:i/>
          <w:color w:val="666666"/>
        </w:rPr>
        <w:t xml:space="preserve">  -  stadium, festival</w:t>
      </w:r>
    </w:p>
    <w:p>
      <w:pPr>
        <w:pStyle w:val="ListBullet"/>
      </w:pPr>
      <w:r>
        <w:rPr>
          <w:b/>
        </w:rPr>
        <w:t>Corporate dining / contract food service</w:t>
      </w:r>
    </w:p>
    <w:p>
      <w:pPr>
        <w:pStyle w:val="Heading2"/>
      </w:pPr>
      <w:r>
        <w:t>Accommodation</w:t>
      </w:r>
    </w:p>
    <w:p>
      <w:pPr>
        <w:pStyle w:val="ListBullet"/>
      </w:pPr>
      <w:r>
        <w:rPr>
          <w:b/>
        </w:rPr>
        <w:t>Hotel</w:t>
      </w:r>
      <w:r>
        <w:rPr>
          <w:i/>
          <w:color w:val="666666"/>
        </w:rPr>
        <w:t xml:space="preserve">  -  boutique, business, resort, budget</w:t>
      </w:r>
    </w:p>
    <w:p>
      <w:pPr>
        <w:pStyle w:val="ListBullet"/>
      </w:pPr>
      <w:r>
        <w:rPr>
          <w:b/>
        </w:rPr>
        <w:t>Motel / inn</w:t>
      </w:r>
    </w:p>
    <w:p>
      <w:pPr>
        <w:pStyle w:val="ListBullet"/>
      </w:pPr>
      <w:r>
        <w:rPr>
          <w:b/>
        </w:rPr>
        <w:t>Bed &amp; breakfast / guesthouse</w:t>
      </w:r>
    </w:p>
    <w:p>
      <w:pPr>
        <w:pStyle w:val="ListBullet"/>
      </w:pPr>
      <w:r>
        <w:rPr>
          <w:b/>
        </w:rPr>
        <w:t>Hostel</w:t>
      </w:r>
    </w:p>
    <w:p>
      <w:pPr>
        <w:pStyle w:val="ListBullet"/>
      </w:pPr>
      <w:r>
        <w:rPr>
          <w:b/>
        </w:rPr>
        <w:t>Vacation rental host</w:t>
      </w:r>
      <w:r>
        <w:rPr>
          <w:i/>
          <w:color w:val="666666"/>
        </w:rPr>
        <w:t xml:space="preserve">  -  short-term rental, cabins</w:t>
      </w:r>
    </w:p>
    <w:p>
      <w:pPr>
        <w:pStyle w:val="ListBullet"/>
      </w:pPr>
      <w:r>
        <w:rPr>
          <w:b/>
        </w:rPr>
        <w:t>Campground / RV park / glamping</w:t>
      </w:r>
    </w:p>
    <w:p>
      <w:pPr>
        <w:pStyle w:val="ListBullet"/>
      </w:pPr>
      <w:r>
        <w:rPr>
          <w:b/>
        </w:rPr>
        <w:t>Serviced apartments / extended stay</w:t>
      </w:r>
    </w:p>
    <w:p>
      <w:pPr>
        <w:pStyle w:val="Heading1"/>
      </w:pPr>
      <w:r>
        <w:t>Manufacturing &amp; Production</w:t>
      </w:r>
    </w:p>
    <w:p>
      <w:pPr>
        <w:pStyle w:val="Heading2"/>
      </w:pPr>
      <w:r>
        <w:t>Promotional, Signage &amp; Print</w:t>
      </w:r>
    </w:p>
    <w:p>
      <w:pPr>
        <w:pStyle w:val="ListBullet"/>
      </w:pPr>
      <w:r>
        <w:rPr>
          <w:b/>
        </w:rPr>
        <w:t>Promotional products manufacturer</w:t>
      </w:r>
      <w:r>
        <w:rPr>
          <w:i/>
          <w:color w:val="666666"/>
        </w:rPr>
        <w:t xml:space="preserve">  -  branded merch, giveaways, corporate gifts</w:t>
      </w:r>
    </w:p>
    <w:p>
      <w:pPr>
        <w:pStyle w:val="ListBullet"/>
      </w:pPr>
      <w:r>
        <w:rPr>
          <w:b/>
        </w:rPr>
        <w:t>Flag &amp; banner manufacturer</w:t>
      </w:r>
      <w:r>
        <w:rPr>
          <w:i/>
          <w:color w:val="666666"/>
        </w:rPr>
        <w:t xml:space="preserve">  -  promotional flags, feather/teardrop flags, national flags</w:t>
      </w:r>
    </w:p>
    <w:p>
      <w:pPr>
        <w:pStyle w:val="ListBullet"/>
      </w:pPr>
      <w:r>
        <w:rPr>
          <w:b/>
        </w:rPr>
        <w:t>Umbrella, gazebo &amp; tent manufacturer</w:t>
      </w:r>
      <w:r>
        <w:rPr>
          <w:i/>
          <w:color w:val="666666"/>
        </w:rPr>
        <w:t xml:space="preserve">  -  market umbrellas, pop-up gazebos, event/marquee tents</w:t>
      </w:r>
    </w:p>
    <w:p>
      <w:pPr>
        <w:pStyle w:val="ListBullet"/>
      </w:pPr>
      <w:r>
        <w:rPr>
          <w:b/>
        </w:rPr>
        <w:t>Signage manufacturer</w:t>
      </w:r>
      <w:r>
        <w:rPr>
          <w:i/>
          <w:color w:val="666666"/>
        </w:rPr>
        <w:t xml:space="preserve">  -  illuminated signs, shopfront signs, vehicle graphics</w:t>
      </w:r>
    </w:p>
    <w:p>
      <w:pPr>
        <w:pStyle w:val="ListBullet"/>
      </w:pPr>
      <w:r>
        <w:rPr>
          <w:b/>
        </w:rPr>
        <w:t>Trophy, award &amp; engraving maker</w:t>
      </w:r>
    </w:p>
    <w:p>
      <w:pPr>
        <w:pStyle w:val="ListBullet"/>
      </w:pPr>
      <w:r>
        <w:rPr>
          <w:b/>
        </w:rPr>
        <w:t>Badge, pin, lanyard &amp; wristband maker</w:t>
      </w:r>
    </w:p>
    <w:p>
      <w:pPr>
        <w:pStyle w:val="ListBullet"/>
      </w:pPr>
      <w:r>
        <w:rPr>
          <w:b/>
        </w:rPr>
        <w:t>Commercial print shop</w:t>
      </w:r>
      <w:r>
        <w:rPr>
          <w:i/>
          <w:color w:val="666666"/>
        </w:rPr>
        <w:t xml:space="preserve">  -  large-format, packaging, labels, books</w:t>
      </w:r>
    </w:p>
    <w:p>
      <w:pPr>
        <w:pStyle w:val="ListBullet"/>
      </w:pPr>
      <w:r>
        <w:rPr>
          <w:b/>
        </w:rPr>
        <w:t>Screen printing &amp; embroidery shop</w:t>
      </w:r>
      <w:r>
        <w:rPr>
          <w:i/>
          <w:color w:val="666666"/>
        </w:rPr>
        <w:t xml:space="preserve">  -  custom apparel, team kit</w:t>
      </w:r>
    </w:p>
    <w:p>
      <w:pPr>
        <w:pStyle w:val="ListBullet"/>
      </w:pPr>
      <w:r>
        <w:rPr>
          <w:b/>
        </w:rPr>
        <w:t>Sticker &amp; decal maker</w:t>
      </w:r>
    </w:p>
    <w:p>
      <w:pPr>
        <w:pStyle w:val="ListBullet"/>
      </w:pPr>
      <w:r>
        <w:rPr>
          <w:b/>
        </w:rPr>
        <w:t>Display &amp; exhibition stand builder</w:t>
      </w:r>
      <w:r>
        <w:rPr>
          <w:i/>
          <w:color w:val="666666"/>
        </w:rPr>
        <w:t xml:space="preserve">  -  trade show booths</w:t>
      </w:r>
    </w:p>
    <w:p>
      <w:pPr>
        <w:pStyle w:val="Heading2"/>
      </w:pPr>
      <w:r>
        <w:t>Textiles, Apparel &amp; Leather</w:t>
      </w:r>
    </w:p>
    <w:p>
      <w:pPr>
        <w:pStyle w:val="ListBullet"/>
      </w:pPr>
      <w:r>
        <w:rPr>
          <w:b/>
        </w:rPr>
        <w:t>Garment / clothing manufacturer</w:t>
      </w:r>
      <w:r>
        <w:rPr>
          <w:i/>
          <w:color w:val="666666"/>
        </w:rPr>
        <w:t xml:space="preserve">  -  cut-and-sew, knitwear, private label</w:t>
      </w:r>
    </w:p>
    <w:p>
      <w:pPr>
        <w:pStyle w:val="ListBullet"/>
      </w:pPr>
      <w:r>
        <w:rPr>
          <w:b/>
        </w:rPr>
        <w:t>Uniform &amp; workwear manufacturer</w:t>
      </w:r>
    </w:p>
    <w:p>
      <w:pPr>
        <w:pStyle w:val="ListBullet"/>
      </w:pPr>
      <w:r>
        <w:rPr>
          <w:b/>
        </w:rPr>
        <w:t>Textile mill</w:t>
      </w:r>
      <w:r>
        <w:rPr>
          <w:i/>
          <w:color w:val="666666"/>
        </w:rPr>
        <w:t xml:space="preserve">  -  weaving, spinning, dyeing &amp; printing</w:t>
      </w:r>
    </w:p>
    <w:p>
      <w:pPr>
        <w:pStyle w:val="ListBullet"/>
      </w:pPr>
      <w:r>
        <w:rPr>
          <w:b/>
        </w:rPr>
        <w:t>Footwear manufacturer</w:t>
      </w:r>
    </w:p>
    <w:p>
      <w:pPr>
        <w:pStyle w:val="ListBullet"/>
      </w:pPr>
      <w:r>
        <w:rPr>
          <w:b/>
        </w:rPr>
        <w:t>Bag &amp; luggage manufacturer</w:t>
      </w:r>
    </w:p>
    <w:p>
      <w:pPr>
        <w:pStyle w:val="ListBullet"/>
      </w:pPr>
      <w:r>
        <w:rPr>
          <w:b/>
        </w:rPr>
        <w:t>Leather goods manufacturer</w:t>
      </w:r>
    </w:p>
    <w:p>
      <w:pPr>
        <w:pStyle w:val="ListBullet"/>
      </w:pPr>
      <w:r>
        <w:rPr>
          <w:b/>
        </w:rPr>
        <w:t>Hosiery &amp; sock manufacturer</w:t>
      </w:r>
    </w:p>
    <w:p>
      <w:pPr>
        <w:pStyle w:val="ListBullet"/>
      </w:pPr>
      <w:r>
        <w:rPr>
          <w:b/>
        </w:rPr>
        <w:t>Technical / industrial textiles maker</w:t>
      </w:r>
      <w:r>
        <w:rPr>
          <w:i/>
          <w:color w:val="666666"/>
        </w:rPr>
        <w:t xml:space="preserve">  -  geotextiles, filtration</w:t>
      </w:r>
    </w:p>
    <w:p>
      <w:pPr>
        <w:pStyle w:val="Heading2"/>
      </w:pPr>
      <w:r>
        <w:t>Food &amp; Beverage Production</w:t>
      </w:r>
    </w:p>
    <w:p>
      <w:pPr>
        <w:pStyle w:val="ListBullet"/>
      </w:pPr>
      <w:r>
        <w:rPr>
          <w:b/>
        </w:rPr>
        <w:t>Food processing plant</w:t>
      </w:r>
      <w:r>
        <w:rPr>
          <w:i/>
          <w:color w:val="666666"/>
        </w:rPr>
        <w:t xml:space="preserve">  -  frozen, canned, ready meals</w:t>
      </w:r>
    </w:p>
    <w:p>
      <w:pPr>
        <w:pStyle w:val="ListBullet"/>
      </w:pPr>
      <w:r>
        <w:rPr>
          <w:b/>
        </w:rPr>
        <w:t>Wholesale / commercial bakery</w:t>
      </w:r>
    </w:p>
    <w:p>
      <w:pPr>
        <w:pStyle w:val="ListBullet"/>
      </w:pPr>
      <w:r>
        <w:rPr>
          <w:b/>
        </w:rPr>
        <w:t>Beverage bottling / canning plant</w:t>
      </w:r>
      <w:r>
        <w:rPr>
          <w:i/>
          <w:color w:val="666666"/>
        </w:rPr>
        <w:t xml:space="preserve">  -  soft drinks, water</w:t>
      </w:r>
    </w:p>
    <w:p>
      <w:pPr>
        <w:pStyle w:val="ListBullet"/>
      </w:pPr>
      <w:r>
        <w:rPr>
          <w:b/>
        </w:rPr>
        <w:t>Dairy processor</w:t>
      </w:r>
      <w:r>
        <w:rPr>
          <w:i/>
          <w:color w:val="666666"/>
        </w:rPr>
        <w:t xml:space="preserve">  -  cheese maker, yogurt</w:t>
      </w:r>
    </w:p>
    <w:p>
      <w:pPr>
        <w:pStyle w:val="ListBullet"/>
      </w:pPr>
      <w:r>
        <w:rPr>
          <w:b/>
        </w:rPr>
        <w:t>Meat / poultry processor</w:t>
      </w:r>
    </w:p>
    <w:p>
      <w:pPr>
        <w:pStyle w:val="ListBullet"/>
      </w:pPr>
      <w:r>
        <w:rPr>
          <w:b/>
        </w:rPr>
        <w:t>Snack / confectionery manufacturer</w:t>
      </w:r>
    </w:p>
    <w:p>
      <w:pPr>
        <w:pStyle w:val="ListBullet"/>
      </w:pPr>
      <w:r>
        <w:rPr>
          <w:b/>
        </w:rPr>
        <w:t>Spice, sauce &amp; condiment maker</w:t>
      </w:r>
      <w:r>
        <w:rPr>
          <w:i/>
          <w:color w:val="666666"/>
        </w:rPr>
        <w:t xml:space="preserve">  -  hot sauce, pickles, jam</w:t>
      </w:r>
    </w:p>
    <w:p>
      <w:pPr>
        <w:pStyle w:val="ListBullet"/>
      </w:pPr>
      <w:r>
        <w:rPr>
          <w:b/>
        </w:rPr>
        <w:t>Brewery</w:t>
      </w:r>
      <w:r>
        <w:rPr>
          <w:i/>
          <w:color w:val="666666"/>
        </w:rPr>
        <w:t xml:space="preserve">  -  craft, microbrewery</w:t>
      </w:r>
    </w:p>
    <w:p>
      <w:pPr>
        <w:pStyle w:val="ListBullet"/>
      </w:pPr>
      <w:r>
        <w:rPr>
          <w:b/>
        </w:rPr>
        <w:t>Distillery</w:t>
      </w:r>
      <w:r>
        <w:rPr>
          <w:i/>
          <w:color w:val="666666"/>
        </w:rPr>
        <w:t xml:space="preserve">  -  whiskey, gin, vodka</w:t>
      </w:r>
    </w:p>
    <w:p>
      <w:pPr>
        <w:pStyle w:val="ListBullet"/>
      </w:pPr>
      <w:r>
        <w:rPr>
          <w:b/>
        </w:rPr>
        <w:t>Winery / cidery</w:t>
      </w:r>
    </w:p>
    <w:p>
      <w:pPr>
        <w:pStyle w:val="ListBullet"/>
      </w:pPr>
      <w:r>
        <w:rPr>
          <w:b/>
        </w:rPr>
        <w:t>Coffee roaster (wholesale)</w:t>
      </w:r>
    </w:p>
    <w:p>
      <w:pPr>
        <w:pStyle w:val="ListBullet"/>
      </w:pPr>
      <w:r>
        <w:rPr>
          <w:b/>
        </w:rPr>
        <w:t>Plant-based / alt-protein producer</w:t>
      </w:r>
    </w:p>
    <w:p>
      <w:pPr>
        <w:pStyle w:val="Heading2"/>
      </w:pPr>
      <w:r>
        <w:t>Furniture, Wood &amp; Metal</w:t>
      </w:r>
    </w:p>
    <w:p>
      <w:pPr>
        <w:pStyle w:val="ListBullet"/>
      </w:pPr>
      <w:r>
        <w:rPr>
          <w:b/>
        </w:rPr>
        <w:t>Furniture manufacturer</w:t>
      </w:r>
      <w:r>
        <w:rPr>
          <w:i/>
          <w:color w:val="666666"/>
        </w:rPr>
        <w:t xml:space="preserve">  -  office, domestic, outdoor</w:t>
      </w:r>
    </w:p>
    <w:p>
      <w:pPr>
        <w:pStyle w:val="ListBullet"/>
      </w:pPr>
      <w:r>
        <w:rPr>
          <w:b/>
        </w:rPr>
        <w:t>Cabinetmaker / joinery</w:t>
      </w:r>
      <w:r>
        <w:rPr>
          <w:i/>
          <w:color w:val="666666"/>
        </w:rPr>
        <w:t xml:space="preserve">  -  kitchens, staircases</w:t>
      </w:r>
    </w:p>
    <w:p>
      <w:pPr>
        <w:pStyle w:val="ListBullet"/>
      </w:pPr>
      <w:r>
        <w:rPr>
          <w:b/>
        </w:rPr>
        <w:t>Sawmill / lumber processor</w:t>
      </w:r>
    </w:p>
    <w:p>
      <w:pPr>
        <w:pStyle w:val="ListBullet"/>
      </w:pPr>
      <w:r>
        <w:rPr>
          <w:b/>
        </w:rPr>
        <w:t>Upholstery manufacturer</w:t>
      </w:r>
    </w:p>
    <w:p>
      <w:pPr>
        <w:pStyle w:val="ListBullet"/>
      </w:pPr>
      <w:r>
        <w:rPr>
          <w:b/>
        </w:rPr>
        <w:t>Metal fabrication shop</w:t>
      </w:r>
      <w:r>
        <w:rPr>
          <w:i/>
          <w:color w:val="666666"/>
        </w:rPr>
        <w:t xml:space="preserve">  -  structural, ornamental, architectural</w:t>
      </w:r>
    </w:p>
    <w:p>
      <w:pPr>
        <w:pStyle w:val="ListBullet"/>
      </w:pPr>
      <w:r>
        <w:rPr>
          <w:b/>
        </w:rPr>
        <w:t>Machine shop (CNC / machining)</w:t>
      </w:r>
      <w:r>
        <w:rPr>
          <w:i/>
          <w:color w:val="666666"/>
        </w:rPr>
        <w:t xml:space="preserve">  -  precision parts</w:t>
      </w:r>
    </w:p>
    <w:p>
      <w:pPr>
        <w:pStyle w:val="ListBullet"/>
      </w:pPr>
      <w:r>
        <w:rPr>
          <w:b/>
        </w:rPr>
        <w:t>Foundry / metal casting</w:t>
      </w:r>
    </w:p>
    <w:p>
      <w:pPr>
        <w:pStyle w:val="ListBullet"/>
      </w:pPr>
      <w:r>
        <w:rPr>
          <w:b/>
        </w:rPr>
        <w:t>Tool &amp; die maker</w:t>
      </w:r>
    </w:p>
    <w:p>
      <w:pPr>
        <w:pStyle w:val="ListBullet"/>
      </w:pPr>
      <w:r>
        <w:rPr>
          <w:b/>
        </w:rPr>
        <w:t>Sheet metal works</w:t>
      </w:r>
      <w:r>
        <w:rPr>
          <w:i/>
          <w:color w:val="666666"/>
        </w:rPr>
        <w:t xml:space="preserve">  -  ducting, enclosures</w:t>
      </w:r>
    </w:p>
    <w:p>
      <w:pPr>
        <w:pStyle w:val="ListBullet"/>
      </w:pPr>
      <w:r>
        <w:rPr>
          <w:b/>
        </w:rPr>
        <w:t>Wrought iron / blacksmith shop</w:t>
      </w:r>
      <w:r>
        <w:rPr>
          <w:i/>
          <w:color w:val="666666"/>
        </w:rPr>
        <w:t xml:space="preserve">  -  gates, railings</w:t>
      </w:r>
    </w:p>
    <w:p>
      <w:pPr>
        <w:pStyle w:val="Heading2"/>
      </w:pPr>
      <w:r>
        <w:t>Plastics, Packaging &amp; Building Materials</w:t>
      </w:r>
    </w:p>
    <w:p>
      <w:pPr>
        <w:pStyle w:val="ListBullet"/>
      </w:pPr>
      <w:r>
        <w:rPr>
          <w:b/>
        </w:rPr>
        <w:t>Injection molding / plastics manufacturer</w:t>
      </w:r>
    </w:p>
    <w:p>
      <w:pPr>
        <w:pStyle w:val="ListBullet"/>
      </w:pPr>
      <w:r>
        <w:rPr>
          <w:b/>
        </w:rPr>
        <w:t>Packaging manufacturer</w:t>
      </w:r>
      <w:r>
        <w:rPr>
          <w:i/>
          <w:color w:val="666666"/>
        </w:rPr>
        <w:t xml:space="preserve">  -  boxes/cartons, flexible packaging, bottles</w:t>
      </w:r>
    </w:p>
    <w:p>
      <w:pPr>
        <w:pStyle w:val="ListBullet"/>
      </w:pPr>
      <w:r>
        <w:rPr>
          <w:b/>
        </w:rPr>
        <w:t>Label &amp; sticker printer</w:t>
      </w:r>
    </w:p>
    <w:p>
      <w:pPr>
        <w:pStyle w:val="ListBullet"/>
      </w:pPr>
      <w:r>
        <w:rPr>
          <w:b/>
        </w:rPr>
        <w:t>Glass manufacturer</w:t>
      </w:r>
      <w:r>
        <w:rPr>
          <w:i/>
          <w:color w:val="666666"/>
        </w:rPr>
        <w:t xml:space="preserve">  -  glassware, flat/architectural glass</w:t>
      </w:r>
    </w:p>
    <w:p>
      <w:pPr>
        <w:pStyle w:val="ListBullet"/>
      </w:pPr>
      <w:r>
        <w:rPr>
          <w:b/>
        </w:rPr>
        <w:t>Ceramics / pottery / tile maker</w:t>
      </w:r>
    </w:p>
    <w:p>
      <w:pPr>
        <w:pStyle w:val="ListBullet"/>
      </w:pPr>
      <w:r>
        <w:rPr>
          <w:b/>
        </w:rPr>
        <w:t>Stone cutting / countertop fabricator</w:t>
      </w:r>
      <w:r>
        <w:rPr>
          <w:i/>
          <w:color w:val="666666"/>
        </w:rPr>
        <w:t xml:space="preserve">  -  granite, quartz</w:t>
      </w:r>
    </w:p>
    <w:p>
      <w:pPr>
        <w:pStyle w:val="ListBullet"/>
      </w:pPr>
      <w:r>
        <w:rPr>
          <w:b/>
        </w:rPr>
        <w:t>Brick, block &amp; cement products maker</w:t>
      </w:r>
      <w:r>
        <w:rPr>
          <w:i/>
          <w:color w:val="666666"/>
        </w:rPr>
        <w:t xml:space="preserve">  -  pavers, precast</w:t>
      </w:r>
    </w:p>
    <w:p>
      <w:pPr>
        <w:pStyle w:val="ListBullet"/>
      </w:pPr>
      <w:r>
        <w:rPr>
          <w:b/>
        </w:rPr>
        <w:t>Insulation &amp; roofing materials maker</w:t>
      </w:r>
    </w:p>
    <w:p>
      <w:pPr>
        <w:pStyle w:val="ListBullet"/>
      </w:pPr>
      <w:r>
        <w:rPr>
          <w:b/>
        </w:rPr>
        <w:t>Door &amp; window manufacturer</w:t>
      </w:r>
      <w:r>
        <w:rPr>
          <w:i/>
          <w:color w:val="666666"/>
        </w:rPr>
        <w:t xml:space="preserve">  -  uPVC, aluminum</w:t>
      </w:r>
    </w:p>
    <w:p>
      <w:pPr>
        <w:pStyle w:val="Heading2"/>
      </w:pPr>
      <w:r>
        <w:t>Chemicals, Cosmetics &amp; Electrical</w:t>
      </w:r>
    </w:p>
    <w:p>
      <w:pPr>
        <w:pStyle w:val="ListBullet"/>
      </w:pPr>
      <w:r>
        <w:rPr>
          <w:b/>
        </w:rPr>
        <w:t>Soap &amp; candle maker</w:t>
      </w:r>
      <w:r>
        <w:rPr>
          <w:i/>
          <w:color w:val="666666"/>
        </w:rPr>
        <w:t xml:space="preserve">  -  artisan, private label</w:t>
      </w:r>
    </w:p>
    <w:p>
      <w:pPr>
        <w:pStyle w:val="ListBullet"/>
      </w:pPr>
      <w:r>
        <w:rPr>
          <w:b/>
        </w:rPr>
        <w:t>Cosmetics / personal care manufacturer</w:t>
      </w:r>
      <w:r>
        <w:rPr>
          <w:i/>
          <w:color w:val="666666"/>
        </w:rPr>
        <w:t xml:space="preserve">  -  skincare, haircare</w:t>
      </w:r>
    </w:p>
    <w:p>
      <w:pPr>
        <w:pStyle w:val="ListBullet"/>
      </w:pPr>
      <w:r>
        <w:rPr>
          <w:b/>
        </w:rPr>
        <w:t>Cleaning &amp; janitorial products maker</w:t>
      </w:r>
    </w:p>
    <w:p>
      <w:pPr>
        <w:pStyle w:val="ListBullet"/>
      </w:pPr>
      <w:r>
        <w:rPr>
          <w:b/>
        </w:rPr>
        <w:t>Paint &amp; coatings manufacturer</w:t>
      </w:r>
    </w:p>
    <w:p>
      <w:pPr>
        <w:pStyle w:val="ListBullet"/>
      </w:pPr>
      <w:r>
        <w:rPr>
          <w:b/>
        </w:rPr>
        <w:t>Adhesives &amp; sealants maker</w:t>
      </w:r>
    </w:p>
    <w:p>
      <w:pPr>
        <w:pStyle w:val="ListBullet"/>
      </w:pPr>
      <w:r>
        <w:rPr>
          <w:b/>
        </w:rPr>
        <w:t>Fertilizer / agrochemical producer</w:t>
      </w:r>
    </w:p>
    <w:p>
      <w:pPr>
        <w:pStyle w:val="ListBullet"/>
      </w:pPr>
      <w:r>
        <w:rPr>
          <w:b/>
        </w:rPr>
        <w:t>Electronics assembly / PCB shop</w:t>
      </w:r>
    </w:p>
    <w:p>
      <w:pPr>
        <w:pStyle w:val="ListBullet"/>
      </w:pPr>
      <w:r>
        <w:rPr>
          <w:b/>
        </w:rPr>
        <w:t>Lighting / electrical fixtures manufacturer</w:t>
      </w:r>
    </w:p>
    <w:p>
      <w:pPr>
        <w:pStyle w:val="ListBullet"/>
      </w:pPr>
      <w:r>
        <w:rPr>
          <w:b/>
        </w:rPr>
        <w:t>Cable &amp; wire manufacturer</w:t>
      </w:r>
    </w:p>
    <w:p>
      <w:pPr>
        <w:pStyle w:val="ListBullet"/>
      </w:pPr>
      <w:r>
        <w:rPr>
          <w:b/>
        </w:rPr>
        <w:t>Battery / power products maker</w:t>
      </w:r>
    </w:p>
    <w:p>
      <w:pPr>
        <w:pStyle w:val="ListBullet"/>
      </w:pPr>
      <w:r>
        <w:rPr>
          <w:b/>
        </w:rPr>
        <w:t>3D printing / additive service bureau</w:t>
      </w:r>
      <w:r>
        <w:rPr>
          <w:i/>
          <w:color w:val="666666"/>
        </w:rPr>
        <w:t xml:space="preserve">  -  metal AM, prototyping</w:t>
      </w:r>
    </w:p>
    <w:p>
      <w:pPr>
        <w:pStyle w:val="Heading1"/>
      </w:pPr>
      <w:r>
        <w:t>Construction &amp; Skilled Trades</w:t>
      </w:r>
    </w:p>
    <w:p>
      <w:pPr>
        <w:pStyle w:val="Heading2"/>
      </w:pPr>
      <w:r>
        <w:t>Builders &amp; Contractors</w:t>
      </w:r>
    </w:p>
    <w:p>
      <w:pPr>
        <w:pStyle w:val="ListBullet"/>
      </w:pPr>
      <w:r>
        <w:rPr>
          <w:b/>
        </w:rPr>
        <w:t>General contractor</w:t>
      </w:r>
      <w:r>
        <w:rPr>
          <w:i/>
          <w:color w:val="666666"/>
        </w:rPr>
        <w:t xml:space="preserve">  -  residential, commercial</w:t>
      </w:r>
    </w:p>
    <w:p>
      <w:pPr>
        <w:pStyle w:val="ListBullet"/>
      </w:pPr>
      <w:r>
        <w:rPr>
          <w:b/>
        </w:rPr>
        <w:t>Home builder</w:t>
      </w:r>
      <w:r>
        <w:rPr>
          <w:i/>
          <w:color w:val="666666"/>
        </w:rPr>
        <w:t xml:space="preserve">  -  custom homes, spec builder, modular/prefab</w:t>
      </w:r>
    </w:p>
    <w:p>
      <w:pPr>
        <w:pStyle w:val="ListBullet"/>
      </w:pPr>
      <w:r>
        <w:rPr>
          <w:b/>
        </w:rPr>
        <w:t>Renovation / remodeling contractor</w:t>
      </w:r>
      <w:r>
        <w:rPr>
          <w:i/>
          <w:color w:val="666666"/>
        </w:rPr>
        <w:t xml:space="preserve">  -  kitchen, bathroom, basement, ADU</w:t>
      </w:r>
    </w:p>
    <w:p>
      <w:pPr>
        <w:pStyle w:val="ListBullet"/>
      </w:pPr>
      <w:r>
        <w:rPr>
          <w:b/>
        </w:rPr>
        <w:t>Demolition contractor</w:t>
      </w:r>
    </w:p>
    <w:p>
      <w:pPr>
        <w:pStyle w:val="ListBullet"/>
      </w:pPr>
      <w:r>
        <w:rPr>
          <w:b/>
        </w:rPr>
        <w:t>Civil / groundworks contractor</w:t>
      </w:r>
      <w:r>
        <w:rPr>
          <w:i/>
          <w:color w:val="666666"/>
        </w:rPr>
        <w:t xml:space="preserve">  -  excavation, earthworks, drainage</w:t>
      </w:r>
    </w:p>
    <w:p>
      <w:pPr>
        <w:pStyle w:val="ListBullet"/>
      </w:pPr>
      <w:r>
        <w:rPr>
          <w:b/>
        </w:rPr>
        <w:t>Paving &amp; asphalt contractor</w:t>
      </w:r>
      <w:r>
        <w:rPr>
          <w:i/>
          <w:color w:val="666666"/>
        </w:rPr>
        <w:t xml:space="preserve">  -  driveways, parking lots</w:t>
      </w:r>
    </w:p>
    <w:p>
      <w:pPr>
        <w:pStyle w:val="ListBullet"/>
      </w:pPr>
      <w:r>
        <w:rPr>
          <w:b/>
        </w:rPr>
        <w:t>Restoration / disaster recovery contractor</w:t>
      </w:r>
      <w:r>
        <w:rPr>
          <w:i/>
          <w:color w:val="666666"/>
        </w:rPr>
        <w:t xml:space="preserve">  -  fire, water/flood, mold</w:t>
      </w:r>
    </w:p>
    <w:p>
      <w:pPr>
        <w:pStyle w:val="Heading2"/>
      </w:pPr>
      <w:r>
        <w:t>Building Trades</w:t>
      </w:r>
    </w:p>
    <w:p>
      <w:pPr>
        <w:pStyle w:val="ListBullet"/>
      </w:pPr>
      <w:r>
        <w:rPr>
          <w:b/>
        </w:rPr>
        <w:t>Electrician</w:t>
      </w:r>
      <w:r>
        <w:rPr>
          <w:i/>
          <w:color w:val="666666"/>
        </w:rPr>
        <w:t xml:space="preserve">  -  residential, commercial, industrial</w:t>
      </w:r>
    </w:p>
    <w:p>
      <w:pPr>
        <w:pStyle w:val="ListBullet"/>
      </w:pPr>
      <w:r>
        <w:rPr>
          <w:b/>
        </w:rPr>
        <w:t>Plumber</w:t>
      </w:r>
      <w:r>
        <w:rPr>
          <w:i/>
          <w:color w:val="666666"/>
        </w:rPr>
        <w:t xml:space="preserve">  -  service/repair, new build</w:t>
      </w:r>
    </w:p>
    <w:p>
      <w:pPr>
        <w:pStyle w:val="ListBullet"/>
      </w:pPr>
      <w:r>
        <w:rPr>
          <w:b/>
        </w:rPr>
        <w:t>HVAC contractor</w:t>
      </w:r>
      <w:r>
        <w:rPr>
          <w:i/>
          <w:color w:val="666666"/>
        </w:rPr>
        <w:t xml:space="preserve">  -  install, service, heat pump retrofits</w:t>
      </w:r>
    </w:p>
    <w:p>
      <w:pPr>
        <w:pStyle w:val="ListBullet"/>
      </w:pPr>
      <w:r>
        <w:rPr>
          <w:b/>
        </w:rPr>
        <w:t>Carpenter / joiner</w:t>
      </w:r>
      <w:r>
        <w:rPr>
          <w:i/>
          <w:color w:val="666666"/>
        </w:rPr>
        <w:t xml:space="preserve">  -  framing, finish carpentry, deck builder</w:t>
      </w:r>
    </w:p>
    <w:p>
      <w:pPr>
        <w:pStyle w:val="ListBullet"/>
      </w:pPr>
      <w:r>
        <w:rPr>
          <w:b/>
        </w:rPr>
        <w:t>Roofer</w:t>
      </w:r>
      <w:r>
        <w:rPr>
          <w:i/>
          <w:color w:val="666666"/>
        </w:rPr>
        <w:t xml:space="preserve">  -  flat roofing, tile/slate, metal</w:t>
      </w:r>
    </w:p>
    <w:p>
      <w:pPr>
        <w:pStyle w:val="ListBullet"/>
      </w:pPr>
      <w:r>
        <w:rPr>
          <w:b/>
        </w:rPr>
        <w:t>Painter &amp; decorator</w:t>
      </w:r>
      <w:r>
        <w:rPr>
          <w:i/>
          <w:color w:val="666666"/>
        </w:rPr>
        <w:t xml:space="preserve">  -  interior, exterior, commercial</w:t>
      </w:r>
    </w:p>
    <w:p>
      <w:pPr>
        <w:pStyle w:val="ListBullet"/>
      </w:pPr>
      <w:r>
        <w:rPr>
          <w:b/>
        </w:rPr>
        <w:t>Plasterer / drywall installer</w:t>
      </w:r>
    </w:p>
    <w:p>
      <w:pPr>
        <w:pStyle w:val="ListBullet"/>
      </w:pPr>
      <w:r>
        <w:rPr>
          <w:b/>
        </w:rPr>
        <w:t>Tiler</w:t>
      </w:r>
    </w:p>
    <w:p>
      <w:pPr>
        <w:pStyle w:val="ListBullet"/>
      </w:pPr>
      <w:r>
        <w:rPr>
          <w:b/>
        </w:rPr>
        <w:t>Flooring installer</w:t>
      </w:r>
      <w:r>
        <w:rPr>
          <w:i/>
          <w:color w:val="666666"/>
        </w:rPr>
        <w:t xml:space="preserve">  -  carpet, hardwood, vinyl/LVT</w:t>
      </w:r>
    </w:p>
    <w:p>
      <w:pPr>
        <w:pStyle w:val="ListBullet"/>
      </w:pPr>
      <w:r>
        <w:rPr>
          <w:b/>
        </w:rPr>
        <w:t>Mason / bricklayer</w:t>
      </w:r>
      <w:r>
        <w:rPr>
          <w:i/>
          <w:color w:val="666666"/>
        </w:rPr>
        <w:t xml:space="preserve">  -  stonemason</w:t>
      </w:r>
    </w:p>
    <w:p>
      <w:pPr>
        <w:pStyle w:val="ListBullet"/>
      </w:pPr>
      <w:r>
        <w:rPr>
          <w:b/>
        </w:rPr>
        <w:t>Concrete contractor</w:t>
      </w:r>
      <w:r>
        <w:rPr>
          <w:i/>
          <w:color w:val="666666"/>
        </w:rPr>
        <w:t xml:space="preserve">  -  decorative/stamped, foundations</w:t>
      </w:r>
    </w:p>
    <w:p>
      <w:pPr>
        <w:pStyle w:val="ListBullet"/>
      </w:pPr>
      <w:r>
        <w:rPr>
          <w:b/>
        </w:rPr>
        <w:t>Glazier</w:t>
      </w:r>
    </w:p>
    <w:p>
      <w:pPr>
        <w:pStyle w:val="ListBullet"/>
      </w:pPr>
      <w:r>
        <w:rPr>
          <w:b/>
        </w:rPr>
        <w:t>Insulation installer</w:t>
      </w:r>
      <w:r>
        <w:rPr>
          <w:i/>
          <w:color w:val="666666"/>
        </w:rPr>
        <w:t xml:space="preserve">  -  spray foam, loft</w:t>
      </w:r>
    </w:p>
    <w:p>
      <w:pPr>
        <w:pStyle w:val="ListBullet"/>
      </w:pPr>
      <w:r>
        <w:rPr>
          <w:b/>
        </w:rPr>
        <w:t>Scaffolding contractor</w:t>
      </w:r>
    </w:p>
    <w:p>
      <w:pPr>
        <w:pStyle w:val="ListBullet"/>
      </w:pPr>
      <w:r>
        <w:rPr>
          <w:b/>
        </w:rPr>
        <w:t>Steel erector / structural welder</w:t>
      </w:r>
    </w:p>
    <w:p>
      <w:pPr>
        <w:pStyle w:val="Heading2"/>
      </w:pPr>
      <w:r>
        <w:t>Specialty Installers &amp; Services</w:t>
      </w:r>
    </w:p>
    <w:p>
      <w:pPr>
        <w:pStyle w:val="ListBullet"/>
      </w:pPr>
      <w:r>
        <w:rPr>
          <w:b/>
        </w:rPr>
        <w:t>Solar panel installer</w:t>
      </w:r>
      <w:r>
        <w:rPr>
          <w:i/>
          <w:color w:val="666666"/>
        </w:rPr>
        <w:t xml:space="preserve">  -  residential, battery storage</w:t>
      </w:r>
    </w:p>
    <w:p>
      <w:pPr>
        <w:pStyle w:val="ListBullet"/>
      </w:pPr>
      <w:r>
        <w:rPr>
          <w:b/>
        </w:rPr>
        <w:t>Window &amp; door installer</w:t>
      </w:r>
    </w:p>
    <w:p>
      <w:pPr>
        <w:pStyle w:val="ListBullet"/>
      </w:pPr>
      <w:r>
        <w:rPr>
          <w:b/>
        </w:rPr>
        <w:t>Garage door installer</w:t>
      </w:r>
    </w:p>
    <w:p>
      <w:pPr>
        <w:pStyle w:val="ListBullet"/>
      </w:pPr>
      <w:r>
        <w:rPr>
          <w:b/>
        </w:rPr>
        <w:t>Kitchen &amp; bathroom fitter</w:t>
      </w:r>
    </w:p>
    <w:p>
      <w:pPr>
        <w:pStyle w:val="ListBullet"/>
      </w:pPr>
      <w:r>
        <w:rPr>
          <w:b/>
        </w:rPr>
        <w:t>Fencing &amp; gate installer</w:t>
      </w:r>
    </w:p>
    <w:p>
      <w:pPr>
        <w:pStyle w:val="ListBullet"/>
      </w:pPr>
      <w:r>
        <w:rPr>
          <w:b/>
        </w:rPr>
        <w:t>Pool builder / installer</w:t>
      </w:r>
    </w:p>
    <w:p>
      <w:pPr>
        <w:pStyle w:val="ListBullet"/>
      </w:pPr>
      <w:r>
        <w:rPr>
          <w:b/>
        </w:rPr>
        <w:t>Gutter installation &amp; repair</w:t>
      </w:r>
    </w:p>
    <w:p>
      <w:pPr>
        <w:pStyle w:val="ListBullet"/>
      </w:pPr>
      <w:r>
        <w:rPr>
          <w:b/>
        </w:rPr>
        <w:t>Waterproofing / damp-proofing contractor</w:t>
      </w:r>
    </w:p>
    <w:p>
      <w:pPr>
        <w:pStyle w:val="ListBullet"/>
      </w:pPr>
      <w:r>
        <w:rPr>
          <w:b/>
        </w:rPr>
        <w:t>Awning, canopy &amp; shade installer</w:t>
      </w:r>
    </w:p>
    <w:p>
      <w:pPr>
        <w:pStyle w:val="ListBullet"/>
      </w:pPr>
      <w:r>
        <w:rPr>
          <w:b/>
        </w:rPr>
        <w:t>Septic system / well contractor</w:t>
      </w:r>
    </w:p>
    <w:p>
      <w:pPr>
        <w:pStyle w:val="ListBullet"/>
      </w:pPr>
      <w:r>
        <w:rPr>
          <w:b/>
        </w:rPr>
        <w:t>Foundation repair specialist</w:t>
      </w:r>
    </w:p>
    <w:p>
      <w:pPr>
        <w:pStyle w:val="ListBullet"/>
      </w:pPr>
      <w:r>
        <w:rPr>
          <w:b/>
        </w:rPr>
        <w:t>Sign installation contractor</w:t>
      </w:r>
    </w:p>
    <w:p>
      <w:pPr>
        <w:pStyle w:val="ListBullet"/>
      </w:pPr>
      <w:r>
        <w:rPr>
          <w:b/>
        </w:rPr>
        <w:t>Home automation / AV installer</w:t>
      </w:r>
    </w:p>
    <w:p>
      <w:pPr>
        <w:pStyle w:val="Heading1"/>
      </w:pPr>
      <w:r>
        <w:t>Automotive &amp; Vehicles</w:t>
      </w:r>
    </w:p>
    <w:p>
      <w:pPr>
        <w:pStyle w:val="Heading2"/>
      </w:pPr>
      <w:r>
        <w:t>Sales &amp; Dealers</w:t>
      </w:r>
    </w:p>
    <w:p>
      <w:pPr>
        <w:pStyle w:val="ListBullet"/>
      </w:pPr>
      <w:r>
        <w:rPr>
          <w:b/>
        </w:rPr>
        <w:t>Car dealership</w:t>
      </w:r>
      <w:r>
        <w:rPr>
          <w:i/>
          <w:color w:val="666666"/>
        </w:rPr>
        <w:t xml:space="preserve">  -  new, used, luxury</w:t>
      </w:r>
    </w:p>
    <w:p>
      <w:pPr>
        <w:pStyle w:val="ListBullet"/>
      </w:pPr>
      <w:r>
        <w:rPr>
          <w:b/>
        </w:rPr>
        <w:t>Motorcycle / scooter dealer</w:t>
      </w:r>
    </w:p>
    <w:p>
      <w:pPr>
        <w:pStyle w:val="ListBullet"/>
      </w:pPr>
      <w:r>
        <w:rPr>
          <w:b/>
        </w:rPr>
        <w:t>RV / caravan dealer</w:t>
      </w:r>
    </w:p>
    <w:p>
      <w:pPr>
        <w:pStyle w:val="ListBullet"/>
      </w:pPr>
      <w:r>
        <w:rPr>
          <w:b/>
        </w:rPr>
        <w:t>Boat / marine dealer</w:t>
      </w:r>
    </w:p>
    <w:p>
      <w:pPr>
        <w:pStyle w:val="ListBullet"/>
      </w:pPr>
      <w:r>
        <w:rPr>
          <w:b/>
        </w:rPr>
        <w:t>Commercial truck / van dealer</w:t>
      </w:r>
    </w:p>
    <w:p>
      <w:pPr>
        <w:pStyle w:val="ListBullet"/>
      </w:pPr>
      <w:r>
        <w:rPr>
          <w:b/>
        </w:rPr>
        <w:t>Used parts / auto salvage yard</w:t>
      </w:r>
    </w:p>
    <w:p>
      <w:pPr>
        <w:pStyle w:val="ListBullet"/>
      </w:pPr>
      <w:r>
        <w:rPr>
          <w:b/>
        </w:rPr>
        <w:t>Tire dealer</w:t>
      </w:r>
    </w:p>
    <w:p>
      <w:pPr>
        <w:pStyle w:val="ListBullet"/>
      </w:pPr>
      <w:r>
        <w:rPr>
          <w:b/>
        </w:rPr>
        <w:t>Auto parts retailer</w:t>
      </w:r>
      <w:r>
        <w:rPr>
          <w:i/>
          <w:color w:val="666666"/>
        </w:rPr>
        <w:t xml:space="preserve">  -  performance, OEM</w:t>
      </w:r>
    </w:p>
    <w:p>
      <w:pPr>
        <w:pStyle w:val="Heading2"/>
      </w:pPr>
      <w:r>
        <w:t>Repair &amp; Service</w:t>
      </w:r>
    </w:p>
    <w:p>
      <w:pPr>
        <w:pStyle w:val="ListBullet"/>
      </w:pPr>
      <w:r>
        <w:rPr>
          <w:b/>
        </w:rPr>
        <w:t>Auto repair shop / mechanic</w:t>
      </w:r>
      <w:r>
        <w:rPr>
          <w:i/>
          <w:color w:val="666666"/>
        </w:rPr>
        <w:t xml:space="preserve">  -  general, brand specialist, European/import</w:t>
      </w:r>
    </w:p>
    <w:p>
      <w:pPr>
        <w:pStyle w:val="ListBullet"/>
      </w:pPr>
      <w:r>
        <w:rPr>
          <w:b/>
        </w:rPr>
        <w:t>Body shop / collision repair</w:t>
      </w:r>
    </w:p>
    <w:p>
      <w:pPr>
        <w:pStyle w:val="ListBullet"/>
      </w:pPr>
      <w:r>
        <w:rPr>
          <w:b/>
        </w:rPr>
        <w:t>Tire &amp; wheel shop</w:t>
      </w:r>
    </w:p>
    <w:p>
      <w:pPr>
        <w:pStyle w:val="ListBullet"/>
      </w:pPr>
      <w:r>
        <w:rPr>
          <w:b/>
        </w:rPr>
        <w:t>Quick lube / oil change</w:t>
      </w:r>
    </w:p>
    <w:p>
      <w:pPr>
        <w:pStyle w:val="ListBullet"/>
      </w:pPr>
      <w:r>
        <w:rPr>
          <w:b/>
        </w:rPr>
        <w:t>Transmission specialist</w:t>
      </w:r>
    </w:p>
    <w:p>
      <w:pPr>
        <w:pStyle w:val="ListBullet"/>
      </w:pPr>
      <w:r>
        <w:rPr>
          <w:b/>
        </w:rPr>
        <w:t>Auto electrician / diagnostics</w:t>
      </w:r>
    </w:p>
    <w:p>
      <w:pPr>
        <w:pStyle w:val="ListBullet"/>
      </w:pPr>
      <w:r>
        <w:rPr>
          <w:b/>
        </w:rPr>
        <w:t>Muffler / exhaust shop</w:t>
      </w:r>
    </w:p>
    <w:p>
      <w:pPr>
        <w:pStyle w:val="ListBullet"/>
      </w:pPr>
      <w:r>
        <w:rPr>
          <w:b/>
        </w:rPr>
        <w:t>Brake &amp; suspension shop</w:t>
      </w:r>
    </w:p>
    <w:p>
      <w:pPr>
        <w:pStyle w:val="ListBullet"/>
      </w:pPr>
      <w:r>
        <w:rPr>
          <w:b/>
        </w:rPr>
        <w:t>Auto glass / windshield repair</w:t>
      </w:r>
    </w:p>
    <w:p>
      <w:pPr>
        <w:pStyle w:val="ListBullet"/>
      </w:pPr>
      <w:r>
        <w:rPr>
          <w:b/>
        </w:rPr>
        <w:t>Tuning / performance shop</w:t>
      </w:r>
      <w:r>
        <w:rPr>
          <w:i/>
          <w:color w:val="666666"/>
        </w:rPr>
        <w:t xml:space="preserve">  -  ECU/remap</w:t>
      </w:r>
    </w:p>
    <w:p>
      <w:pPr>
        <w:pStyle w:val="ListBullet"/>
      </w:pPr>
      <w:r>
        <w:rPr>
          <w:b/>
        </w:rPr>
        <w:t>Motorcycle repair shop</w:t>
      </w:r>
    </w:p>
    <w:p>
      <w:pPr>
        <w:pStyle w:val="ListBullet"/>
      </w:pPr>
      <w:r>
        <w:rPr>
          <w:b/>
        </w:rPr>
        <w:t>Diesel / heavy vehicle repair</w:t>
      </w:r>
    </w:p>
    <w:p>
      <w:pPr>
        <w:pStyle w:val="ListBullet"/>
      </w:pPr>
      <w:r>
        <w:rPr>
          <w:b/>
        </w:rPr>
        <w:t>Fleet maintenance service</w:t>
      </w:r>
    </w:p>
    <w:p>
      <w:pPr>
        <w:pStyle w:val="ListBullet"/>
      </w:pPr>
      <w:r>
        <w:rPr>
          <w:b/>
        </w:rPr>
        <w:t>Mobile mechanic</w:t>
      </w:r>
    </w:p>
    <w:p>
      <w:pPr>
        <w:pStyle w:val="Heading2"/>
      </w:pPr>
      <w:r>
        <w:t>Detailing &amp; Add-ons</w:t>
      </w:r>
    </w:p>
    <w:p>
      <w:pPr>
        <w:pStyle w:val="ListBullet"/>
      </w:pPr>
      <w:r>
        <w:rPr>
          <w:b/>
        </w:rPr>
        <w:t>Car wash</w:t>
      </w:r>
      <w:r>
        <w:rPr>
          <w:i/>
          <w:color w:val="666666"/>
        </w:rPr>
        <w:t xml:space="preserve">  -  self-serve, express tunnel, hand wash</w:t>
      </w:r>
    </w:p>
    <w:p>
      <w:pPr>
        <w:pStyle w:val="ListBullet"/>
      </w:pPr>
      <w:r>
        <w:rPr>
          <w:b/>
        </w:rPr>
        <w:t>Auto detailing (incl. mobile)</w:t>
      </w:r>
      <w:r>
        <w:rPr>
          <w:i/>
          <w:color w:val="666666"/>
        </w:rPr>
        <w:t xml:space="preserve">  -  ceramic coating, paint correction</w:t>
      </w:r>
    </w:p>
    <w:p>
      <w:pPr>
        <w:pStyle w:val="ListBullet"/>
      </w:pPr>
      <w:r>
        <w:rPr>
          <w:b/>
        </w:rPr>
        <w:t>Window tinting / vinyl wrap shop</w:t>
      </w:r>
    </w:p>
    <w:p>
      <w:pPr>
        <w:pStyle w:val="ListBullet"/>
      </w:pPr>
      <w:r>
        <w:rPr>
          <w:b/>
        </w:rPr>
        <w:t>Car audio &amp; accessories installer</w:t>
      </w:r>
    </w:p>
    <w:p>
      <w:pPr>
        <w:pStyle w:val="ListBullet"/>
      </w:pPr>
      <w:r>
        <w:rPr>
          <w:b/>
        </w:rPr>
        <w:t>Upholstery &amp; trim shop</w:t>
      </w:r>
    </w:p>
    <w:p>
      <w:pPr>
        <w:pStyle w:val="ListBullet"/>
      </w:pPr>
      <w:r>
        <w:rPr>
          <w:b/>
        </w:rPr>
        <w:t>EV charger installer</w:t>
      </w:r>
    </w:p>
    <w:p>
      <w:pPr>
        <w:pStyle w:val="ListBullet"/>
      </w:pPr>
      <w:r>
        <w:rPr>
          <w:b/>
        </w:rPr>
        <w:t>Towing / recovery service</w:t>
      </w:r>
    </w:p>
    <w:p>
      <w:pPr>
        <w:pStyle w:val="ListBullet"/>
      </w:pPr>
      <w:r>
        <w:rPr>
          <w:b/>
        </w:rPr>
        <w:t>Roadside assistance service</w:t>
      </w:r>
    </w:p>
    <w:p>
      <w:pPr>
        <w:pStyle w:val="ListBullet"/>
      </w:pPr>
      <w:r>
        <w:rPr>
          <w:b/>
        </w:rPr>
        <w:t>Vehicle inspection / emissions station</w:t>
      </w:r>
    </w:p>
    <w:p>
      <w:pPr>
        <w:pStyle w:val="Heading1"/>
      </w:pPr>
      <w:r>
        <w:t>Personal Care, Beauty &amp; Wellness</w:t>
      </w:r>
    </w:p>
    <w:p>
      <w:pPr>
        <w:pStyle w:val="Heading2"/>
      </w:pPr>
      <w:r>
        <w:t>Hair &amp; Beauty</w:t>
      </w:r>
    </w:p>
    <w:p>
      <w:pPr>
        <w:pStyle w:val="ListBullet"/>
      </w:pPr>
      <w:r>
        <w:rPr>
          <w:b/>
        </w:rPr>
        <w:t>Hair salon</w:t>
      </w:r>
      <w:r>
        <w:rPr>
          <w:i/>
          <w:color w:val="666666"/>
        </w:rPr>
        <w:t xml:space="preserve">  -  textured-hair specialist, color specialist, blow-dry bar</w:t>
      </w:r>
    </w:p>
    <w:p>
      <w:pPr>
        <w:pStyle w:val="ListBullet"/>
      </w:pPr>
      <w:r>
        <w:rPr>
          <w:b/>
        </w:rPr>
        <w:t>Barbershop</w:t>
      </w:r>
      <w:r>
        <w:rPr>
          <w:i/>
          <w:color w:val="666666"/>
        </w:rPr>
        <w:t xml:space="preserve">  -  traditional, luxury grooming</w:t>
      </w:r>
    </w:p>
    <w:p>
      <w:pPr>
        <w:pStyle w:val="ListBullet"/>
      </w:pPr>
      <w:r>
        <w:rPr>
          <w:b/>
        </w:rPr>
        <w:t>Nail salon</w:t>
      </w:r>
      <w:r>
        <w:rPr>
          <w:i/>
          <w:color w:val="666666"/>
        </w:rPr>
        <w:t xml:space="preserve">  -  gel/acrylic, nail art</w:t>
      </w:r>
    </w:p>
    <w:p>
      <w:pPr>
        <w:pStyle w:val="ListBullet"/>
      </w:pPr>
      <w:r>
        <w:rPr>
          <w:b/>
        </w:rPr>
        <w:t>Lash &amp; brow studio</w:t>
      </w:r>
      <w:r>
        <w:rPr>
          <w:i/>
          <w:color w:val="666666"/>
        </w:rPr>
        <w:t xml:space="preserve">  -  extensions, microblading</w:t>
      </w:r>
    </w:p>
    <w:p>
      <w:pPr>
        <w:pStyle w:val="ListBullet"/>
      </w:pPr>
      <w:r>
        <w:rPr>
          <w:b/>
        </w:rPr>
        <w:t>Waxing / threading salon</w:t>
      </w:r>
    </w:p>
    <w:p>
      <w:pPr>
        <w:pStyle w:val="ListBullet"/>
      </w:pPr>
      <w:r>
        <w:rPr>
          <w:b/>
        </w:rPr>
        <w:t>Makeup artist</w:t>
      </w:r>
      <w:r>
        <w:rPr>
          <w:i/>
          <w:color w:val="666666"/>
        </w:rPr>
        <w:t xml:space="preserve">  -  bridal, editorial, SFX</w:t>
      </w:r>
    </w:p>
    <w:p>
      <w:pPr>
        <w:pStyle w:val="ListBullet"/>
      </w:pPr>
      <w:r>
        <w:rPr>
          <w:b/>
        </w:rPr>
        <w:t>Esthetician / skincare clinic</w:t>
      </w:r>
      <w:r>
        <w:rPr>
          <w:i/>
          <w:color w:val="666666"/>
        </w:rPr>
        <w:t xml:space="preserve">  -  facials, acne treatment</w:t>
      </w:r>
    </w:p>
    <w:p>
      <w:pPr>
        <w:pStyle w:val="ListBullet"/>
      </w:pPr>
      <w:r>
        <w:rPr>
          <w:b/>
        </w:rPr>
        <w:t>Med spa / aesthetics clinic</w:t>
      </w:r>
      <w:r>
        <w:rPr>
          <w:i/>
          <w:color w:val="666666"/>
        </w:rPr>
        <w:t xml:space="preserve">  -  botox/filler, laser, body contouring</w:t>
      </w:r>
    </w:p>
    <w:p>
      <w:pPr>
        <w:pStyle w:val="ListBullet"/>
      </w:pPr>
      <w:r>
        <w:rPr>
          <w:b/>
        </w:rPr>
        <w:t>Tanning salon / spray tan</w:t>
      </w:r>
    </w:p>
    <w:p>
      <w:pPr>
        <w:pStyle w:val="ListBullet"/>
      </w:pPr>
      <w:r>
        <w:rPr>
          <w:b/>
        </w:rPr>
        <w:t>Tattoo &amp; piercing studio</w:t>
      </w:r>
    </w:p>
    <w:p>
      <w:pPr>
        <w:pStyle w:val="ListBullet"/>
      </w:pPr>
      <w:r>
        <w:rPr>
          <w:b/>
        </w:rPr>
        <w:t>Hair removal / electrolysis clinic</w:t>
      </w:r>
    </w:p>
    <w:p>
      <w:pPr>
        <w:pStyle w:val="ListBullet"/>
      </w:pPr>
      <w:r>
        <w:rPr>
          <w:b/>
        </w:rPr>
        <w:t>Mobile beauty / glam service</w:t>
      </w:r>
    </w:p>
    <w:p>
      <w:pPr>
        <w:pStyle w:val="Heading2"/>
      </w:pPr>
      <w:r>
        <w:t>Spa &amp; Bodywork</w:t>
      </w:r>
    </w:p>
    <w:p>
      <w:pPr>
        <w:pStyle w:val="ListBullet"/>
      </w:pPr>
      <w:r>
        <w:rPr>
          <w:b/>
        </w:rPr>
        <w:t>Day spa</w:t>
      </w:r>
    </w:p>
    <w:p>
      <w:pPr>
        <w:pStyle w:val="ListBullet"/>
      </w:pPr>
      <w:r>
        <w:rPr>
          <w:b/>
        </w:rPr>
        <w:t>Massage therapist / clinic</w:t>
      </w:r>
      <w:r>
        <w:rPr>
          <w:i/>
          <w:color w:val="666666"/>
        </w:rPr>
        <w:t xml:space="preserve">  -  sports massage, prenatal</w:t>
      </w:r>
    </w:p>
    <w:p>
      <w:pPr>
        <w:pStyle w:val="ListBullet"/>
      </w:pPr>
      <w:r>
        <w:rPr>
          <w:b/>
        </w:rPr>
        <w:t>Float / wellness center</w:t>
      </w:r>
      <w:r>
        <w:rPr>
          <w:i/>
          <w:color w:val="666666"/>
        </w:rPr>
        <w:t xml:space="preserve">  -  sauna, cryotherapy, IV therapy</w:t>
      </w:r>
    </w:p>
    <w:p>
      <w:pPr>
        <w:pStyle w:val="ListBullet"/>
      </w:pPr>
      <w:r>
        <w:rPr>
          <w:b/>
        </w:rPr>
        <w:t>Reflexology / holistic therapy</w:t>
      </w:r>
    </w:p>
    <w:p>
      <w:pPr>
        <w:pStyle w:val="Heading2"/>
      </w:pPr>
      <w:r>
        <w:t>Fitness &amp; Movement</w:t>
      </w:r>
    </w:p>
    <w:p>
      <w:pPr>
        <w:pStyle w:val="ListBullet"/>
      </w:pPr>
      <w:r>
        <w:rPr>
          <w:b/>
        </w:rPr>
        <w:t>Gym / fitness center</w:t>
      </w:r>
      <w:r>
        <w:rPr>
          <w:i/>
          <w:color w:val="666666"/>
        </w:rPr>
        <w:t xml:space="preserve">  -  24-hour, budget</w:t>
      </w:r>
    </w:p>
    <w:p>
      <w:pPr>
        <w:pStyle w:val="ListBullet"/>
      </w:pPr>
      <w:r>
        <w:rPr>
          <w:b/>
        </w:rPr>
        <w:t>Boutique fitness studio</w:t>
      </w:r>
      <w:r>
        <w:rPr>
          <w:i/>
          <w:color w:val="666666"/>
        </w:rPr>
        <w:t xml:space="preserve">  -  spin, HIIT, pilates, barre</w:t>
      </w:r>
    </w:p>
    <w:p>
      <w:pPr>
        <w:pStyle w:val="ListBullet"/>
      </w:pPr>
      <w:r>
        <w:rPr>
          <w:b/>
        </w:rPr>
        <w:t>Yoga studio</w:t>
      </w:r>
    </w:p>
    <w:p>
      <w:pPr>
        <w:pStyle w:val="ListBullet"/>
      </w:pPr>
      <w:r>
        <w:rPr>
          <w:b/>
        </w:rPr>
        <w:t>CrossFit / functional fitness box</w:t>
      </w:r>
    </w:p>
    <w:p>
      <w:pPr>
        <w:pStyle w:val="ListBullet"/>
      </w:pPr>
      <w:r>
        <w:rPr>
          <w:b/>
        </w:rPr>
        <w:t>Martial arts dojo</w:t>
      </w:r>
      <w:r>
        <w:rPr>
          <w:i/>
          <w:color w:val="666666"/>
        </w:rPr>
        <w:t xml:space="preserve">  -  BJJ, boxing, MMA</w:t>
      </w:r>
    </w:p>
    <w:p>
      <w:pPr>
        <w:pStyle w:val="ListBullet"/>
      </w:pPr>
      <w:r>
        <w:rPr>
          <w:b/>
        </w:rPr>
        <w:t>Dance studio</w:t>
      </w:r>
    </w:p>
    <w:p>
      <w:pPr>
        <w:pStyle w:val="ListBullet"/>
      </w:pPr>
      <w:r>
        <w:rPr>
          <w:b/>
        </w:rPr>
        <w:t>Climbing / bouldering gym</w:t>
      </w:r>
    </w:p>
    <w:p>
      <w:pPr>
        <w:pStyle w:val="ListBullet"/>
      </w:pPr>
      <w:r>
        <w:rPr>
          <w:b/>
        </w:rPr>
        <w:t>Personal trainer</w:t>
      </w:r>
      <w:r>
        <w:rPr>
          <w:i/>
          <w:color w:val="666666"/>
        </w:rPr>
        <w:t xml:space="preserve">  -  online coaching</w:t>
      </w:r>
    </w:p>
    <w:p>
      <w:pPr>
        <w:pStyle w:val="ListBullet"/>
      </w:pPr>
      <w:r>
        <w:rPr>
          <w:b/>
        </w:rPr>
        <w:t>Pilates / rehab studio</w:t>
      </w:r>
    </w:p>
    <w:p>
      <w:pPr>
        <w:pStyle w:val="Heading2"/>
      </w:pPr>
      <w:r>
        <w:t>Garment &amp; Goods Care</w:t>
      </w:r>
    </w:p>
    <w:p>
      <w:pPr>
        <w:pStyle w:val="ListBullet"/>
      </w:pPr>
      <w:r>
        <w:rPr>
          <w:b/>
        </w:rPr>
        <w:t>Dry cleaner</w:t>
      </w:r>
    </w:p>
    <w:p>
      <w:pPr>
        <w:pStyle w:val="ListBullet"/>
      </w:pPr>
      <w:r>
        <w:rPr>
          <w:b/>
        </w:rPr>
        <w:t>Laundromat / laundry service</w:t>
      </w:r>
      <w:r>
        <w:rPr>
          <w:i/>
          <w:color w:val="666666"/>
        </w:rPr>
        <w:t xml:space="preserve">  -  wash-and-fold, commercial</w:t>
      </w:r>
    </w:p>
    <w:p>
      <w:pPr>
        <w:pStyle w:val="ListBullet"/>
      </w:pPr>
      <w:r>
        <w:rPr>
          <w:b/>
        </w:rPr>
        <w:t>Shoe repair / cobbler</w:t>
      </w:r>
    </w:p>
    <w:p>
      <w:pPr>
        <w:pStyle w:val="ListBullet"/>
      </w:pPr>
      <w:r>
        <w:rPr>
          <w:b/>
        </w:rPr>
        <w:t>Key cutting &amp; engraving</w:t>
      </w:r>
    </w:p>
    <w:p>
      <w:pPr>
        <w:pStyle w:val="Heading1"/>
      </w:pPr>
      <w:r>
        <w:t>Professional &amp; Business Services</w:t>
      </w:r>
    </w:p>
    <w:p>
      <w:pPr>
        <w:pStyle w:val="Heading2"/>
      </w:pPr>
      <w:r>
        <w:t>Finance, Legal &amp; Accounting</w:t>
      </w:r>
    </w:p>
    <w:p>
      <w:pPr>
        <w:pStyle w:val="ListBullet"/>
      </w:pPr>
      <w:r>
        <w:rPr>
          <w:b/>
        </w:rPr>
        <w:t>Accounting firm / accountant</w:t>
      </w:r>
      <w:r>
        <w:rPr>
          <w:i/>
          <w:color w:val="666666"/>
        </w:rPr>
        <w:t xml:space="preserve">  -  small business, audit</w:t>
      </w:r>
    </w:p>
    <w:p>
      <w:pPr>
        <w:pStyle w:val="ListBullet"/>
      </w:pPr>
      <w:r>
        <w:rPr>
          <w:b/>
        </w:rPr>
        <w:t>Bookkeeper</w:t>
      </w:r>
    </w:p>
    <w:p>
      <w:pPr>
        <w:pStyle w:val="ListBullet"/>
      </w:pPr>
      <w:r>
        <w:rPr>
          <w:b/>
        </w:rPr>
        <w:t>Tax preparer / tax advisor</w:t>
      </w:r>
      <w:r>
        <w:rPr>
          <w:i/>
          <w:color w:val="666666"/>
        </w:rPr>
        <w:t xml:space="preserve">  -  personal, small business, crypto</w:t>
      </w:r>
    </w:p>
    <w:p>
      <w:pPr>
        <w:pStyle w:val="ListBullet"/>
      </w:pPr>
      <w:r>
        <w:rPr>
          <w:b/>
        </w:rPr>
        <w:t>Payroll service</w:t>
      </w:r>
    </w:p>
    <w:p>
      <w:pPr>
        <w:pStyle w:val="ListBullet"/>
      </w:pPr>
      <w:r>
        <w:rPr>
          <w:b/>
        </w:rPr>
        <w:t>Fractional CFO / finance consultant</w:t>
      </w:r>
    </w:p>
    <w:p>
      <w:pPr>
        <w:pStyle w:val="ListBullet"/>
      </w:pPr>
      <w:r>
        <w:rPr>
          <w:b/>
        </w:rPr>
        <w:t>Law firm / attorney</w:t>
      </w:r>
      <w:r>
        <w:rPr>
          <w:i/>
          <w:color w:val="666666"/>
        </w:rPr>
        <w:t xml:space="preserve">  -  family, immigration, personal injury, corporate, IP/trademark, real estate</w:t>
      </w:r>
    </w:p>
    <w:p>
      <w:pPr>
        <w:pStyle w:val="ListBullet"/>
      </w:pPr>
      <w:r>
        <w:rPr>
          <w:b/>
        </w:rPr>
        <w:t>Notary public</w:t>
      </w:r>
      <w:r>
        <w:rPr>
          <w:i/>
          <w:color w:val="666666"/>
        </w:rPr>
        <w:t xml:space="preserve">  -  mobile/loan signing</w:t>
      </w:r>
    </w:p>
    <w:p>
      <w:pPr>
        <w:pStyle w:val="ListBullet"/>
      </w:pPr>
      <w:r>
        <w:rPr>
          <w:b/>
        </w:rPr>
        <w:t>Financial advisor / planner</w:t>
      </w:r>
      <w:r>
        <w:rPr>
          <w:i/>
          <w:color w:val="666666"/>
        </w:rPr>
        <w:t xml:space="preserve">  -  retirement, estate</w:t>
      </w:r>
    </w:p>
    <w:p>
      <w:pPr>
        <w:pStyle w:val="ListBullet"/>
      </w:pPr>
      <w:r>
        <w:rPr>
          <w:b/>
        </w:rPr>
        <w:t>Insurance broker / agency</w:t>
      </w:r>
      <w:r>
        <w:rPr>
          <w:i/>
          <w:color w:val="666666"/>
        </w:rPr>
        <w:t xml:space="preserve">  -  commercial, personal lines</w:t>
      </w:r>
    </w:p>
    <w:p>
      <w:pPr>
        <w:pStyle w:val="ListBullet"/>
      </w:pPr>
      <w:r>
        <w:rPr>
          <w:b/>
        </w:rPr>
        <w:t>Mortgage broker</w:t>
      </w:r>
    </w:p>
    <w:p>
      <w:pPr>
        <w:pStyle w:val="ListBullet"/>
      </w:pPr>
      <w:r>
        <w:rPr>
          <w:b/>
        </w:rPr>
        <w:t>Business broker / M&amp;A advisor</w:t>
      </w:r>
    </w:p>
    <w:p>
      <w:pPr>
        <w:pStyle w:val="Heading2"/>
      </w:pPr>
      <w:r>
        <w:t>Marketing, Creative &amp; Tech Agencies</w:t>
      </w:r>
    </w:p>
    <w:p>
      <w:pPr>
        <w:pStyle w:val="ListBullet"/>
      </w:pPr>
      <w:r>
        <w:rPr>
          <w:b/>
        </w:rPr>
        <w:t>Marketing / advertising agency</w:t>
      </w:r>
      <w:r>
        <w:rPr>
          <w:i/>
          <w:color w:val="666666"/>
        </w:rPr>
        <w:t xml:space="preserve">  -  digital, performance ads, social media</w:t>
      </w:r>
    </w:p>
    <w:p>
      <w:pPr>
        <w:pStyle w:val="ListBullet"/>
      </w:pPr>
      <w:r>
        <w:rPr>
          <w:b/>
        </w:rPr>
        <w:t>PR / branding agency</w:t>
      </w:r>
    </w:p>
    <w:p>
      <w:pPr>
        <w:pStyle w:val="ListBullet"/>
      </w:pPr>
      <w:r>
        <w:rPr>
          <w:b/>
        </w:rPr>
        <w:t>SEO / content agency</w:t>
      </w:r>
    </w:p>
    <w:p>
      <w:pPr>
        <w:pStyle w:val="ListBullet"/>
      </w:pPr>
      <w:r>
        <w:rPr>
          <w:b/>
        </w:rPr>
        <w:t>Web design / development studio</w:t>
      </w:r>
    </w:p>
    <w:p>
      <w:pPr>
        <w:pStyle w:val="ListBullet"/>
      </w:pPr>
      <w:r>
        <w:rPr>
          <w:b/>
        </w:rPr>
        <w:t>Software development agency</w:t>
      </w:r>
      <w:r>
        <w:rPr>
          <w:i/>
          <w:color w:val="666666"/>
        </w:rPr>
        <w:t xml:space="preserve">  -  app dev, AI automation agency</w:t>
      </w:r>
    </w:p>
    <w:p>
      <w:pPr>
        <w:pStyle w:val="ListBullet"/>
      </w:pPr>
      <w:r>
        <w:rPr>
          <w:b/>
        </w:rPr>
        <w:t>IT support / managed services (MSP)</w:t>
      </w:r>
    </w:p>
    <w:p>
      <w:pPr>
        <w:pStyle w:val="ListBullet"/>
      </w:pPr>
      <w:r>
        <w:rPr>
          <w:b/>
        </w:rPr>
        <w:t>Cybersecurity consultancy</w:t>
      </w:r>
    </w:p>
    <w:p>
      <w:pPr>
        <w:pStyle w:val="ListBullet"/>
      </w:pPr>
      <w:r>
        <w:rPr>
          <w:b/>
        </w:rPr>
        <w:t>Graphic / brand designer</w:t>
      </w:r>
    </w:p>
    <w:p>
      <w:pPr>
        <w:pStyle w:val="ListBullet"/>
      </w:pPr>
      <w:r>
        <w:rPr>
          <w:b/>
        </w:rPr>
        <w:t>Interior designer</w:t>
      </w:r>
      <w:r>
        <w:rPr>
          <w:i/>
          <w:color w:val="666666"/>
        </w:rPr>
        <w:t xml:space="preserve">  -  residential, commercial</w:t>
      </w:r>
    </w:p>
    <w:p>
      <w:pPr>
        <w:pStyle w:val="ListBullet"/>
      </w:pPr>
      <w:r>
        <w:rPr>
          <w:b/>
        </w:rPr>
        <w:t>Architect / architectural firm</w:t>
      </w:r>
    </w:p>
    <w:p>
      <w:pPr>
        <w:pStyle w:val="ListBullet"/>
      </w:pPr>
      <w:r>
        <w:rPr>
          <w:b/>
        </w:rPr>
        <w:t>Engineering consultancy</w:t>
      </w:r>
      <w:r>
        <w:rPr>
          <w:i/>
          <w:color w:val="666666"/>
        </w:rPr>
        <w:t xml:space="preserve">  -  civil, structural, MEP, geotechnical</w:t>
      </w:r>
    </w:p>
    <w:p>
      <w:pPr>
        <w:pStyle w:val="ListBullet"/>
      </w:pPr>
      <w:r>
        <w:rPr>
          <w:b/>
        </w:rPr>
        <w:t>Land surveyor</w:t>
      </w:r>
    </w:p>
    <w:p>
      <w:pPr>
        <w:pStyle w:val="ListBullet"/>
      </w:pPr>
      <w:r>
        <w:rPr>
          <w:b/>
        </w:rPr>
        <w:t>Drafting / CAD service</w:t>
      </w:r>
    </w:p>
    <w:p>
      <w:pPr>
        <w:pStyle w:val="Heading2"/>
      </w:pPr>
      <w:r>
        <w:t>Consulting, HR &amp; Admin</w:t>
      </w:r>
    </w:p>
    <w:p>
      <w:pPr>
        <w:pStyle w:val="ListBullet"/>
      </w:pPr>
      <w:r>
        <w:rPr>
          <w:b/>
        </w:rPr>
        <w:t>Management / strategy consultant</w:t>
      </w:r>
    </w:p>
    <w:p>
      <w:pPr>
        <w:pStyle w:val="ListBullet"/>
      </w:pPr>
      <w:r>
        <w:rPr>
          <w:b/>
        </w:rPr>
        <w:t>Staffing / recruiting agency</w:t>
      </w:r>
      <w:r>
        <w:rPr>
          <w:i/>
          <w:color w:val="666666"/>
        </w:rPr>
        <w:t xml:space="preserve">  -  healthcare, blue-collar, tech, executive search</w:t>
      </w:r>
    </w:p>
    <w:p>
      <w:pPr>
        <w:pStyle w:val="ListBullet"/>
      </w:pPr>
      <w:r>
        <w:rPr>
          <w:b/>
        </w:rPr>
        <w:t>HR consultant / outsourced HR</w:t>
      </w:r>
    </w:p>
    <w:p>
      <w:pPr>
        <w:pStyle w:val="ListBullet"/>
      </w:pPr>
      <w:r>
        <w:rPr>
          <w:b/>
        </w:rPr>
        <w:t>Virtual assistant service</w:t>
      </w:r>
    </w:p>
    <w:p>
      <w:pPr>
        <w:pStyle w:val="ListBullet"/>
      </w:pPr>
      <w:r>
        <w:rPr>
          <w:b/>
        </w:rPr>
        <w:t>Translation / interpretation service</w:t>
      </w:r>
    </w:p>
    <w:p>
      <w:pPr>
        <w:pStyle w:val="ListBullet"/>
      </w:pPr>
      <w:r>
        <w:rPr>
          <w:b/>
        </w:rPr>
        <w:t>Transcription service</w:t>
      </w:r>
      <w:r>
        <w:rPr>
          <w:i/>
          <w:color w:val="666666"/>
        </w:rPr>
        <w:t xml:space="preserve">  -  legal, medical</w:t>
      </w:r>
    </w:p>
    <w:p>
      <w:pPr>
        <w:pStyle w:val="ListBullet"/>
      </w:pPr>
      <w:r>
        <w:rPr>
          <w:b/>
        </w:rPr>
        <w:t>Call center / answering service</w:t>
      </w:r>
    </w:p>
    <w:p>
      <w:pPr>
        <w:pStyle w:val="ListBullet"/>
      </w:pPr>
      <w:r>
        <w:rPr>
          <w:b/>
        </w:rPr>
        <w:t>Market research / data firm</w:t>
      </w:r>
    </w:p>
    <w:p>
      <w:pPr>
        <w:pStyle w:val="ListBullet"/>
      </w:pPr>
      <w:r>
        <w:rPr>
          <w:b/>
        </w:rPr>
        <w:t>Grant writer / bid writer</w:t>
      </w:r>
    </w:p>
    <w:p>
      <w:pPr>
        <w:pStyle w:val="ListBullet"/>
      </w:pPr>
      <w:r>
        <w:rPr>
          <w:b/>
        </w:rPr>
        <w:t>Permit expediting service</w:t>
      </w:r>
    </w:p>
    <w:p>
      <w:pPr>
        <w:pStyle w:val="Heading1"/>
      </w:pPr>
      <w:r>
        <w:t>Health &amp; Medical</w:t>
      </w:r>
    </w:p>
    <w:p>
      <w:pPr>
        <w:pStyle w:val="Heading2"/>
      </w:pPr>
      <w:r>
        <w:t>Practitioners &amp; Clinics</w:t>
      </w:r>
    </w:p>
    <w:p>
      <w:pPr>
        <w:pStyle w:val="ListBullet"/>
      </w:pPr>
      <w:r>
        <w:rPr>
          <w:b/>
        </w:rPr>
        <w:t>Doctor / GP practice</w:t>
      </w:r>
      <w:r>
        <w:rPr>
          <w:i/>
          <w:color w:val="666666"/>
        </w:rPr>
        <w:t xml:space="preserve">  -  family medicine, concierge</w:t>
      </w:r>
    </w:p>
    <w:p>
      <w:pPr>
        <w:pStyle w:val="ListBullet"/>
      </w:pPr>
      <w:r>
        <w:rPr>
          <w:b/>
        </w:rPr>
        <w:t>Dental practice</w:t>
      </w:r>
      <w:r>
        <w:rPr>
          <w:i/>
          <w:color w:val="666666"/>
        </w:rPr>
        <w:t xml:space="preserve">  -  general, orthodontist, cosmetic, pediatric</w:t>
      </w:r>
    </w:p>
    <w:p>
      <w:pPr>
        <w:pStyle w:val="ListBullet"/>
      </w:pPr>
      <w:r>
        <w:rPr>
          <w:b/>
        </w:rPr>
        <w:t>Optometrist / eye clinic</w:t>
      </w:r>
    </w:p>
    <w:p>
      <w:pPr>
        <w:pStyle w:val="ListBullet"/>
      </w:pPr>
      <w:r>
        <w:rPr>
          <w:b/>
        </w:rPr>
        <w:t>Dermatology clinic</w:t>
      </w:r>
      <w:r>
        <w:rPr>
          <w:i/>
          <w:color w:val="666666"/>
        </w:rPr>
        <w:t xml:space="preserve">  -  cosmetic, medical</w:t>
      </w:r>
    </w:p>
    <w:p>
      <w:pPr>
        <w:pStyle w:val="ListBullet"/>
      </w:pPr>
      <w:r>
        <w:rPr>
          <w:b/>
        </w:rPr>
        <w:t>Pediatric clinic</w:t>
      </w:r>
    </w:p>
    <w:p>
      <w:pPr>
        <w:pStyle w:val="ListBullet"/>
      </w:pPr>
      <w:r>
        <w:rPr>
          <w:b/>
        </w:rPr>
        <w:t>OB-GYN / women's health clinic</w:t>
      </w:r>
      <w:r>
        <w:rPr>
          <w:i/>
          <w:color w:val="666666"/>
        </w:rPr>
        <w:t xml:space="preserve">  -  fertility, menopause</w:t>
      </w:r>
    </w:p>
    <w:p>
      <w:pPr>
        <w:pStyle w:val="ListBullet"/>
      </w:pPr>
      <w:r>
        <w:rPr>
          <w:b/>
        </w:rPr>
        <w:t>Physiotherapy clinic</w:t>
      </w:r>
      <w:r>
        <w:rPr>
          <w:i/>
          <w:color w:val="666666"/>
        </w:rPr>
        <w:t xml:space="preserve">  -  sports, neuro</w:t>
      </w:r>
    </w:p>
    <w:p>
      <w:pPr>
        <w:pStyle w:val="ListBullet"/>
      </w:pPr>
      <w:r>
        <w:rPr>
          <w:b/>
        </w:rPr>
        <w:t>Chiropractor</w:t>
      </w:r>
    </w:p>
    <w:p>
      <w:pPr>
        <w:pStyle w:val="ListBullet"/>
      </w:pPr>
      <w:r>
        <w:rPr>
          <w:b/>
        </w:rPr>
        <w:t>Podiatrist</w:t>
      </w:r>
    </w:p>
    <w:p>
      <w:pPr>
        <w:pStyle w:val="ListBullet"/>
      </w:pPr>
      <w:r>
        <w:rPr>
          <w:b/>
        </w:rPr>
        <w:t>Psychologist / counselor</w:t>
      </w:r>
      <w:r>
        <w:rPr>
          <w:i/>
          <w:color w:val="666666"/>
        </w:rPr>
        <w:t xml:space="preserve">  -  CBT, couples, child</w:t>
      </w:r>
    </w:p>
    <w:p>
      <w:pPr>
        <w:pStyle w:val="ListBullet"/>
      </w:pPr>
      <w:r>
        <w:rPr>
          <w:b/>
        </w:rPr>
        <w:t>Psychiatry practice</w:t>
      </w:r>
    </w:p>
    <w:p>
      <w:pPr>
        <w:pStyle w:val="ListBullet"/>
      </w:pPr>
      <w:r>
        <w:rPr>
          <w:b/>
        </w:rPr>
        <w:t>Audiologist / hearing clinic</w:t>
      </w:r>
    </w:p>
    <w:p>
      <w:pPr>
        <w:pStyle w:val="ListBullet"/>
      </w:pPr>
      <w:r>
        <w:rPr>
          <w:b/>
        </w:rPr>
        <w:t>Speech / occupational therapist</w:t>
      </w:r>
    </w:p>
    <w:p>
      <w:pPr>
        <w:pStyle w:val="ListBullet"/>
      </w:pPr>
      <w:r>
        <w:rPr>
          <w:b/>
        </w:rPr>
        <w:t>Veterinary clinic</w:t>
      </w:r>
      <w:r>
        <w:rPr>
          <w:i/>
          <w:color w:val="666666"/>
        </w:rPr>
        <w:t xml:space="preserve">  -  small animal, mobile vet, large animal, exotics</w:t>
      </w:r>
    </w:p>
    <w:p>
      <w:pPr>
        <w:pStyle w:val="ListBullet"/>
      </w:pPr>
      <w:r>
        <w:rPr>
          <w:b/>
        </w:rPr>
        <w:t>Weight-loss / metabolic clinic</w:t>
      </w:r>
      <w:r>
        <w:rPr>
          <w:i/>
          <w:color w:val="666666"/>
        </w:rPr>
        <w:t xml:space="preserve">  -  GLP-1</w:t>
      </w:r>
    </w:p>
    <w:p>
      <w:pPr>
        <w:pStyle w:val="ListBullet"/>
      </w:pPr>
      <w:r>
        <w:rPr>
          <w:b/>
        </w:rPr>
        <w:t>Hormone / TRT / longevity clinic</w:t>
      </w:r>
    </w:p>
    <w:p>
      <w:pPr>
        <w:pStyle w:val="ListBullet"/>
      </w:pPr>
      <w:r>
        <w:rPr>
          <w:b/>
        </w:rPr>
        <w:t>Cosmetic / plastic surgery clinic</w:t>
      </w:r>
    </w:p>
    <w:p>
      <w:pPr>
        <w:pStyle w:val="Heading2"/>
      </w:pPr>
      <w:r>
        <w:t>Facilities &amp; Support</w:t>
      </w:r>
    </w:p>
    <w:p>
      <w:pPr>
        <w:pStyle w:val="ListBullet"/>
      </w:pPr>
      <w:r>
        <w:rPr>
          <w:b/>
        </w:rPr>
        <w:t>Hospital</w:t>
      </w:r>
      <w:r>
        <w:rPr>
          <w:i/>
          <w:color w:val="666666"/>
        </w:rPr>
        <w:t xml:space="preserve">  -  general, specialty</w:t>
      </w:r>
    </w:p>
    <w:p>
      <w:pPr>
        <w:pStyle w:val="ListBullet"/>
      </w:pPr>
      <w:r>
        <w:rPr>
          <w:b/>
        </w:rPr>
        <w:t>Urgent care / walk-in clinic</w:t>
      </w:r>
    </w:p>
    <w:p>
      <w:pPr>
        <w:pStyle w:val="ListBullet"/>
      </w:pPr>
      <w:r>
        <w:rPr>
          <w:b/>
        </w:rPr>
        <w:t>Diagnostic / imaging lab</w:t>
      </w:r>
      <w:r>
        <w:rPr>
          <w:i/>
          <w:color w:val="666666"/>
        </w:rPr>
        <w:t xml:space="preserve">  -  radiology, pathology</w:t>
      </w:r>
    </w:p>
    <w:p>
      <w:pPr>
        <w:pStyle w:val="ListBullet"/>
      </w:pPr>
      <w:r>
        <w:rPr>
          <w:b/>
        </w:rPr>
        <w:t>Dental laboratory</w:t>
      </w:r>
    </w:p>
    <w:p>
      <w:pPr>
        <w:pStyle w:val="ListBullet"/>
      </w:pPr>
      <w:r>
        <w:rPr>
          <w:b/>
        </w:rPr>
        <w:t>Prosthetics / orthotics provider</w:t>
      </w:r>
    </w:p>
    <w:p>
      <w:pPr>
        <w:pStyle w:val="ListBullet"/>
      </w:pPr>
      <w:r>
        <w:rPr>
          <w:b/>
        </w:rPr>
        <w:t>Hearing aid retailer</w:t>
      </w:r>
    </w:p>
    <w:p>
      <w:pPr>
        <w:pStyle w:val="ListBullet"/>
      </w:pPr>
      <w:r>
        <w:rPr>
          <w:b/>
        </w:rPr>
        <w:t>Home care / home health agency</w:t>
      </w:r>
    </w:p>
    <w:p>
      <w:pPr>
        <w:pStyle w:val="ListBullet"/>
      </w:pPr>
      <w:r>
        <w:rPr>
          <w:b/>
        </w:rPr>
        <w:t>Nursing home / assisted living</w:t>
      </w:r>
    </w:p>
    <w:p>
      <w:pPr>
        <w:pStyle w:val="ListBullet"/>
      </w:pPr>
      <w:r>
        <w:rPr>
          <w:b/>
        </w:rPr>
        <w:t>Hospice / palliative care</w:t>
      </w:r>
    </w:p>
    <w:p>
      <w:pPr>
        <w:pStyle w:val="ListBullet"/>
      </w:pPr>
      <w:r>
        <w:rPr>
          <w:b/>
        </w:rPr>
        <w:t>IVF / fertility clinic</w:t>
      </w:r>
    </w:p>
    <w:p>
      <w:pPr>
        <w:pStyle w:val="ListBullet"/>
      </w:pPr>
      <w:r>
        <w:rPr>
          <w:b/>
        </w:rPr>
        <w:t>Rehab / addiction treatment center</w:t>
      </w:r>
    </w:p>
    <w:p>
      <w:pPr>
        <w:pStyle w:val="ListBullet"/>
      </w:pPr>
      <w:r>
        <w:rPr>
          <w:b/>
        </w:rPr>
        <w:t>Dialysis center</w:t>
      </w:r>
    </w:p>
    <w:p>
      <w:pPr>
        <w:pStyle w:val="ListBullet"/>
      </w:pPr>
      <w:r>
        <w:rPr>
          <w:b/>
        </w:rPr>
        <w:t>Blood / plasma donation center</w:t>
      </w:r>
    </w:p>
    <w:p>
      <w:pPr>
        <w:pStyle w:val="ListBullet"/>
      </w:pPr>
      <w:r>
        <w:rPr>
          <w:b/>
        </w:rPr>
        <w:t>Medical billing / RCM service</w:t>
      </w:r>
    </w:p>
    <w:p>
      <w:pPr>
        <w:pStyle w:val="Heading2"/>
      </w:pPr>
      <w:r>
        <w:t>Alternative &amp; Wellness Health</w:t>
      </w:r>
    </w:p>
    <w:p>
      <w:pPr>
        <w:pStyle w:val="ListBullet"/>
      </w:pPr>
      <w:r>
        <w:rPr>
          <w:b/>
        </w:rPr>
        <w:t>Acupuncturist</w:t>
      </w:r>
    </w:p>
    <w:p>
      <w:pPr>
        <w:pStyle w:val="ListBullet"/>
      </w:pPr>
      <w:r>
        <w:rPr>
          <w:b/>
        </w:rPr>
        <w:t>Naturopath / herbalist</w:t>
      </w:r>
    </w:p>
    <w:p>
      <w:pPr>
        <w:pStyle w:val="ListBullet"/>
      </w:pPr>
      <w:r>
        <w:rPr>
          <w:b/>
        </w:rPr>
        <w:t>Nutritionist / dietitian</w:t>
      </w:r>
    </w:p>
    <w:p>
      <w:pPr>
        <w:pStyle w:val="ListBullet"/>
      </w:pPr>
      <w:r>
        <w:rPr>
          <w:b/>
        </w:rPr>
        <w:t>Ayurveda / TCM practitioner</w:t>
      </w:r>
    </w:p>
    <w:p>
      <w:pPr>
        <w:pStyle w:val="ListBullet"/>
      </w:pPr>
      <w:r>
        <w:rPr>
          <w:b/>
        </w:rPr>
        <w:t>Osteopath</w:t>
      </w:r>
    </w:p>
    <w:p>
      <w:pPr>
        <w:pStyle w:val="ListBullet"/>
      </w:pPr>
      <w:r>
        <w:rPr>
          <w:b/>
        </w:rPr>
        <w:t>Wellness / health coach</w:t>
      </w:r>
    </w:p>
    <w:p>
      <w:pPr>
        <w:pStyle w:val="Heading1"/>
      </w:pPr>
      <w:r>
        <w:t>Education &amp; Training</w:t>
      </w:r>
    </w:p>
    <w:p>
      <w:pPr>
        <w:pStyle w:val="Heading2"/>
      </w:pPr>
      <w:r>
        <w:t>Schools &amp; Childcare</w:t>
      </w:r>
    </w:p>
    <w:p>
      <w:pPr>
        <w:pStyle w:val="ListBullet"/>
      </w:pPr>
      <w:r>
        <w:rPr>
          <w:b/>
        </w:rPr>
        <w:t>Daycare / nursery</w:t>
      </w:r>
    </w:p>
    <w:p>
      <w:pPr>
        <w:pStyle w:val="ListBullet"/>
      </w:pPr>
      <w:r>
        <w:rPr>
          <w:b/>
        </w:rPr>
        <w:t>Preschool / kindergarten</w:t>
      </w:r>
      <w:r>
        <w:rPr>
          <w:i/>
          <w:color w:val="666666"/>
        </w:rPr>
        <w:t xml:space="preserve">  -  Montessori, Reggio</w:t>
      </w:r>
    </w:p>
    <w:p>
      <w:pPr>
        <w:pStyle w:val="ListBullet"/>
      </w:pPr>
      <w:r>
        <w:rPr>
          <w:b/>
        </w:rPr>
        <w:t>Primary / elementary school</w:t>
      </w:r>
    </w:p>
    <w:p>
      <w:pPr>
        <w:pStyle w:val="ListBullet"/>
      </w:pPr>
      <w:r>
        <w:rPr>
          <w:b/>
        </w:rPr>
        <w:t>Secondary / high school</w:t>
      </w:r>
    </w:p>
    <w:p>
      <w:pPr>
        <w:pStyle w:val="ListBullet"/>
      </w:pPr>
      <w:r>
        <w:rPr>
          <w:b/>
        </w:rPr>
        <w:t>Private / international school</w:t>
      </w:r>
    </w:p>
    <w:p>
      <w:pPr>
        <w:pStyle w:val="ListBullet"/>
      </w:pPr>
      <w:r>
        <w:rPr>
          <w:b/>
        </w:rPr>
        <w:t>Special education school</w:t>
      </w:r>
    </w:p>
    <w:p>
      <w:pPr>
        <w:pStyle w:val="ListBullet"/>
      </w:pPr>
      <w:r>
        <w:rPr>
          <w:b/>
        </w:rPr>
        <w:t>Microschool / learning pod</w:t>
      </w:r>
    </w:p>
    <w:p>
      <w:pPr>
        <w:pStyle w:val="Heading2"/>
      </w:pPr>
      <w:r>
        <w:t>Vocational &amp; Higher</w:t>
      </w:r>
    </w:p>
    <w:p>
      <w:pPr>
        <w:pStyle w:val="ListBullet"/>
      </w:pPr>
      <w:r>
        <w:rPr>
          <w:b/>
        </w:rPr>
        <w:t>College / university</w:t>
      </w:r>
    </w:p>
    <w:p>
      <w:pPr>
        <w:pStyle w:val="ListBullet"/>
      </w:pPr>
      <w:r>
        <w:rPr>
          <w:b/>
        </w:rPr>
        <w:t>Vocational / trade school</w:t>
      </w:r>
      <w:r>
        <w:rPr>
          <w:i/>
          <w:color w:val="666666"/>
        </w:rPr>
        <w:t xml:space="preserve">  -  welding, HVAC, CDL</w:t>
      </w:r>
    </w:p>
    <w:p>
      <w:pPr>
        <w:pStyle w:val="ListBullet"/>
      </w:pPr>
      <w:r>
        <w:rPr>
          <w:b/>
        </w:rPr>
        <w:t>Driving school</w:t>
      </w:r>
      <w:r>
        <w:rPr>
          <w:i/>
          <w:color w:val="666666"/>
        </w:rPr>
        <w:t xml:space="preserve">  -  car, truck/CDL, motorcycle</w:t>
      </w:r>
    </w:p>
    <w:p>
      <w:pPr>
        <w:pStyle w:val="ListBullet"/>
      </w:pPr>
      <w:r>
        <w:rPr>
          <w:b/>
        </w:rPr>
        <w:t>Flight school</w:t>
      </w:r>
    </w:p>
    <w:p>
      <w:pPr>
        <w:pStyle w:val="ListBullet"/>
      </w:pPr>
      <w:r>
        <w:rPr>
          <w:b/>
        </w:rPr>
        <w:t>Cooking / culinary school</w:t>
      </w:r>
    </w:p>
    <w:p>
      <w:pPr>
        <w:pStyle w:val="ListBullet"/>
      </w:pPr>
      <w:r>
        <w:rPr>
          <w:b/>
        </w:rPr>
        <w:t>Language school</w:t>
      </w:r>
    </w:p>
    <w:p>
      <w:pPr>
        <w:pStyle w:val="ListBullet"/>
      </w:pPr>
      <w:r>
        <w:rPr>
          <w:b/>
        </w:rPr>
        <w:t>Beauty / cosmetology school</w:t>
      </w:r>
    </w:p>
    <w:p>
      <w:pPr>
        <w:pStyle w:val="ListBullet"/>
      </w:pPr>
      <w:r>
        <w:rPr>
          <w:b/>
        </w:rPr>
        <w:t>Bootcamp (coding / data)</w:t>
      </w:r>
    </w:p>
    <w:p>
      <w:pPr>
        <w:pStyle w:val="Heading2"/>
      </w:pPr>
      <w:r>
        <w:t>Tutoring, Coaching &amp; Lessons</w:t>
      </w:r>
    </w:p>
    <w:p>
      <w:pPr>
        <w:pStyle w:val="ListBullet"/>
      </w:pPr>
      <w:r>
        <w:rPr>
          <w:b/>
        </w:rPr>
        <w:t>Tutoring center</w:t>
      </w:r>
      <w:r>
        <w:rPr>
          <w:i/>
          <w:color w:val="666666"/>
        </w:rPr>
        <w:t xml:space="preserve">  -  test prep, STEM</w:t>
      </w:r>
    </w:p>
    <w:p>
      <w:pPr>
        <w:pStyle w:val="ListBullet"/>
      </w:pPr>
      <w:r>
        <w:rPr>
          <w:b/>
        </w:rPr>
        <w:t>Private tutor</w:t>
      </w:r>
      <w:r>
        <w:rPr>
          <w:i/>
          <w:color w:val="666666"/>
        </w:rPr>
        <w:t xml:space="preserve">  -  dyslexia/reading, math</w:t>
      </w:r>
    </w:p>
    <w:p>
      <w:pPr>
        <w:pStyle w:val="ListBullet"/>
      </w:pPr>
      <w:r>
        <w:rPr>
          <w:b/>
        </w:rPr>
        <w:t>Music teacher / school</w:t>
      </w:r>
      <w:r>
        <w:rPr>
          <w:i/>
          <w:color w:val="666666"/>
        </w:rPr>
        <w:t xml:space="preserve">  -  piano, guitar, vocal</w:t>
      </w:r>
    </w:p>
    <w:p>
      <w:pPr>
        <w:pStyle w:val="ListBullet"/>
      </w:pPr>
      <w:r>
        <w:rPr>
          <w:b/>
        </w:rPr>
        <w:t>Art / dance academy</w:t>
      </w:r>
    </w:p>
    <w:p>
      <w:pPr>
        <w:pStyle w:val="ListBullet"/>
      </w:pPr>
      <w:r>
        <w:rPr>
          <w:b/>
        </w:rPr>
        <w:t>Sports coaching / academy</w:t>
      </w:r>
      <w:r>
        <w:rPr>
          <w:i/>
          <w:color w:val="666666"/>
        </w:rPr>
        <w:t xml:space="preserve">  -  swim school, tennis, soccer</w:t>
      </w:r>
    </w:p>
    <w:p>
      <w:pPr>
        <w:pStyle w:val="ListBullet"/>
      </w:pPr>
      <w:r>
        <w:rPr>
          <w:b/>
        </w:rPr>
        <w:t>Online course creator</w:t>
      </w:r>
    </w:p>
    <w:p>
      <w:pPr>
        <w:pStyle w:val="ListBullet"/>
      </w:pPr>
      <w:r>
        <w:rPr>
          <w:b/>
        </w:rPr>
        <w:t>Corporate trainer</w:t>
      </w:r>
      <w:r>
        <w:rPr>
          <w:i/>
          <w:color w:val="666666"/>
        </w:rPr>
        <w:t xml:space="preserve">  -  compliance, leadership</w:t>
      </w:r>
    </w:p>
    <w:p>
      <w:pPr>
        <w:pStyle w:val="ListBullet"/>
      </w:pPr>
      <w:r>
        <w:rPr>
          <w:b/>
        </w:rPr>
        <w:t>Exam / certification prep provider</w:t>
      </w:r>
    </w:p>
    <w:p>
      <w:pPr>
        <w:pStyle w:val="Heading1"/>
      </w:pPr>
      <w:r>
        <w:t>Repair &amp; Maintenance Services</w:t>
      </w:r>
    </w:p>
    <w:p>
      <w:pPr>
        <w:pStyle w:val="Heading2"/>
      </w:pPr>
      <w:r>
        <w:t>Product &amp; Equipment Repair</w:t>
      </w:r>
    </w:p>
    <w:p>
      <w:pPr>
        <w:pStyle w:val="ListBullet"/>
      </w:pPr>
      <w:r>
        <w:rPr>
          <w:b/>
        </w:rPr>
        <w:t>Appliance repair service</w:t>
      </w:r>
    </w:p>
    <w:p>
      <w:pPr>
        <w:pStyle w:val="ListBullet"/>
      </w:pPr>
      <w:r>
        <w:rPr>
          <w:b/>
        </w:rPr>
        <w:t>Electronics repair shop</w:t>
      </w:r>
    </w:p>
    <w:p>
      <w:pPr>
        <w:pStyle w:val="ListBullet"/>
      </w:pPr>
      <w:r>
        <w:rPr>
          <w:b/>
        </w:rPr>
        <w:t>Phone / tablet repair</w:t>
      </w:r>
    </w:p>
    <w:p>
      <w:pPr>
        <w:pStyle w:val="ListBullet"/>
      </w:pPr>
      <w:r>
        <w:rPr>
          <w:b/>
        </w:rPr>
        <w:t>Computer / laptop repair</w:t>
      </w:r>
      <w:r>
        <w:rPr>
          <w:i/>
          <w:color w:val="666666"/>
        </w:rPr>
        <w:t xml:space="preserve">  -  data recovery</w:t>
      </w:r>
    </w:p>
    <w:p>
      <w:pPr>
        <w:pStyle w:val="ListBullet"/>
      </w:pPr>
      <w:r>
        <w:rPr>
          <w:b/>
        </w:rPr>
        <w:t>Watch &amp; clock repair</w:t>
      </w:r>
    </w:p>
    <w:p>
      <w:pPr>
        <w:pStyle w:val="ListBullet"/>
      </w:pPr>
      <w:r>
        <w:rPr>
          <w:b/>
        </w:rPr>
        <w:t>Jewelry repair</w:t>
      </w:r>
    </w:p>
    <w:p>
      <w:pPr>
        <w:pStyle w:val="ListBullet"/>
      </w:pPr>
      <w:r>
        <w:rPr>
          <w:b/>
        </w:rPr>
        <w:t>Furniture repair / restoration</w:t>
      </w:r>
      <w:r>
        <w:rPr>
          <w:i/>
          <w:color w:val="666666"/>
        </w:rPr>
        <w:t xml:space="preserve">  -  antique restoration</w:t>
      </w:r>
    </w:p>
    <w:p>
      <w:pPr>
        <w:pStyle w:val="ListBullet"/>
      </w:pPr>
      <w:r>
        <w:rPr>
          <w:b/>
        </w:rPr>
        <w:t>Small engine / lawnmower repair</w:t>
      </w:r>
    </w:p>
    <w:p>
      <w:pPr>
        <w:pStyle w:val="ListBullet"/>
      </w:pPr>
      <w:r>
        <w:rPr>
          <w:b/>
        </w:rPr>
        <w:t>Bicycle repair</w:t>
      </w:r>
    </w:p>
    <w:p>
      <w:pPr>
        <w:pStyle w:val="ListBullet"/>
      </w:pPr>
      <w:r>
        <w:rPr>
          <w:b/>
        </w:rPr>
        <w:t>Musical instrument repair</w:t>
      </w:r>
      <w:r>
        <w:rPr>
          <w:i/>
          <w:color w:val="666666"/>
        </w:rPr>
        <w:t xml:space="preserve">  -  piano tuning, guitar setup</w:t>
      </w:r>
    </w:p>
    <w:p>
      <w:pPr>
        <w:pStyle w:val="ListBullet"/>
      </w:pPr>
      <w:r>
        <w:rPr>
          <w:b/>
        </w:rPr>
        <w:t>Camera / optics repair</w:t>
      </w:r>
    </w:p>
    <w:p>
      <w:pPr>
        <w:pStyle w:val="ListBullet"/>
      </w:pPr>
      <w:r>
        <w:rPr>
          <w:b/>
        </w:rPr>
        <w:t>Sewing machine repair</w:t>
      </w:r>
    </w:p>
    <w:p>
      <w:pPr>
        <w:pStyle w:val="ListBullet"/>
      </w:pPr>
      <w:r>
        <w:rPr>
          <w:b/>
        </w:rPr>
        <w:t>Power tool repair</w:t>
      </w:r>
    </w:p>
    <w:p>
      <w:pPr>
        <w:pStyle w:val="ListBullet"/>
      </w:pPr>
      <w:r>
        <w:rPr>
          <w:b/>
        </w:rPr>
        <w:t>Upholstery repair / re-cover</w:t>
      </w:r>
    </w:p>
    <w:p>
      <w:pPr>
        <w:pStyle w:val="Heading2"/>
      </w:pPr>
      <w:r>
        <w:t>Property &amp; Outdoor Maintenance</w:t>
      </w:r>
    </w:p>
    <w:p>
      <w:pPr>
        <w:pStyle w:val="ListBullet"/>
      </w:pPr>
      <w:r>
        <w:rPr>
          <w:b/>
        </w:rPr>
        <w:t>Handyman service</w:t>
      </w:r>
    </w:p>
    <w:p>
      <w:pPr>
        <w:pStyle w:val="ListBullet"/>
      </w:pPr>
      <w:r>
        <w:rPr>
          <w:b/>
        </w:rPr>
        <w:t>Janitorial / commercial cleaning</w:t>
      </w:r>
      <w:r>
        <w:rPr>
          <w:i/>
          <w:color w:val="666666"/>
        </w:rPr>
        <w:t xml:space="preserve">  -  office, medical</w:t>
      </w:r>
    </w:p>
    <w:p>
      <w:pPr>
        <w:pStyle w:val="ListBullet"/>
      </w:pPr>
      <w:r>
        <w:rPr>
          <w:b/>
        </w:rPr>
        <w:t>Residential cleaning service</w:t>
      </w:r>
      <w:r>
        <w:rPr>
          <w:i/>
          <w:color w:val="666666"/>
        </w:rPr>
        <w:t xml:space="preserve">  -  move-out, deep clean</w:t>
      </w:r>
    </w:p>
    <w:p>
      <w:pPr>
        <w:pStyle w:val="ListBullet"/>
      </w:pPr>
      <w:r>
        <w:rPr>
          <w:b/>
        </w:rPr>
        <w:t>Window cleaning</w:t>
      </w:r>
      <w:r>
        <w:rPr>
          <w:i/>
          <w:color w:val="666666"/>
        </w:rPr>
        <w:t xml:space="preserve">  -  high-rise</w:t>
      </w:r>
    </w:p>
    <w:p>
      <w:pPr>
        <w:pStyle w:val="ListBullet"/>
      </w:pPr>
      <w:r>
        <w:rPr>
          <w:b/>
        </w:rPr>
        <w:t>Pressure / soft washing</w:t>
      </w:r>
    </w:p>
    <w:p>
      <w:pPr>
        <w:pStyle w:val="ListBullet"/>
      </w:pPr>
      <w:r>
        <w:rPr>
          <w:b/>
        </w:rPr>
        <w:t>Carpet &amp; upholstery cleaning</w:t>
      </w:r>
    </w:p>
    <w:p>
      <w:pPr>
        <w:pStyle w:val="ListBullet"/>
      </w:pPr>
      <w:r>
        <w:rPr>
          <w:b/>
        </w:rPr>
        <w:t>Gutter cleaning &amp; repair</w:t>
      </w:r>
    </w:p>
    <w:p>
      <w:pPr>
        <w:pStyle w:val="ListBullet"/>
      </w:pPr>
      <w:r>
        <w:rPr>
          <w:b/>
        </w:rPr>
        <w:t>Pool maintenance &amp; cleaning</w:t>
      </w:r>
    </w:p>
    <w:p>
      <w:pPr>
        <w:pStyle w:val="ListBullet"/>
      </w:pPr>
      <w:r>
        <w:rPr>
          <w:b/>
        </w:rPr>
        <w:t>Pest control</w:t>
      </w:r>
      <w:r>
        <w:rPr>
          <w:i/>
          <w:color w:val="666666"/>
        </w:rPr>
        <w:t xml:space="preserve">  -  termite, rodent, wildlife removal</w:t>
      </w:r>
    </w:p>
    <w:p>
      <w:pPr>
        <w:pStyle w:val="ListBullet"/>
      </w:pPr>
      <w:r>
        <w:rPr>
          <w:b/>
        </w:rPr>
        <w:t>Landscaping / lawn care</w:t>
      </w:r>
      <w:r>
        <w:rPr>
          <w:i/>
          <w:color w:val="666666"/>
        </w:rPr>
        <w:t xml:space="preserve">  -  mowing routes, design/build</w:t>
      </w:r>
    </w:p>
    <w:p>
      <w:pPr>
        <w:pStyle w:val="ListBullet"/>
      </w:pPr>
      <w:r>
        <w:rPr>
          <w:b/>
        </w:rPr>
        <w:t>Tree service / arborist</w:t>
      </w:r>
    </w:p>
    <w:p>
      <w:pPr>
        <w:pStyle w:val="ListBullet"/>
      </w:pPr>
      <w:r>
        <w:rPr>
          <w:b/>
        </w:rPr>
        <w:t>Snow removal / gritting</w:t>
      </w:r>
    </w:p>
    <w:p>
      <w:pPr>
        <w:pStyle w:val="ListBullet"/>
      </w:pPr>
      <w:r>
        <w:rPr>
          <w:b/>
        </w:rPr>
        <w:t>Junk removal / hauling</w:t>
      </w:r>
    </w:p>
    <w:p>
      <w:pPr>
        <w:pStyle w:val="ListBullet"/>
      </w:pPr>
      <w:r>
        <w:rPr>
          <w:b/>
        </w:rPr>
        <w:t>Chimney sweep</w:t>
      </w:r>
    </w:p>
    <w:p>
      <w:pPr>
        <w:pStyle w:val="ListBullet"/>
      </w:pPr>
      <w:r>
        <w:rPr>
          <w:b/>
        </w:rPr>
        <w:t>Christmas light installation</w:t>
      </w:r>
    </w:p>
    <w:p>
      <w:pPr>
        <w:pStyle w:val="ListBullet"/>
      </w:pPr>
      <w:r>
        <w:rPr>
          <w:b/>
        </w:rPr>
        <w:t>Pet waste removal</w:t>
      </w:r>
    </w:p>
    <w:p>
      <w:pPr>
        <w:pStyle w:val="ListBullet"/>
      </w:pPr>
      <w:r>
        <w:rPr>
          <w:b/>
        </w:rPr>
        <w:t>Property maintenance (multi-trade)</w:t>
      </w:r>
    </w:p>
    <w:p>
      <w:pPr>
        <w:pStyle w:val="Heading1"/>
      </w:pPr>
      <w:r>
        <w:t>Agriculture, Farming &amp; Fishing</w:t>
      </w:r>
    </w:p>
    <w:p>
      <w:pPr>
        <w:pStyle w:val="Heading2"/>
      </w:pPr>
      <w:r>
        <w:t>Producers</w:t>
      </w:r>
    </w:p>
    <w:p>
      <w:pPr>
        <w:pStyle w:val="ListBullet"/>
      </w:pPr>
      <w:r>
        <w:rPr>
          <w:b/>
        </w:rPr>
        <w:t>Crop farmer</w:t>
      </w:r>
      <w:r>
        <w:rPr>
          <w:i/>
          <w:color w:val="666666"/>
        </w:rPr>
        <w:t xml:space="preserve">  -  grains/cereals, vegetables, fruit/orchard</w:t>
      </w:r>
    </w:p>
    <w:p>
      <w:pPr>
        <w:pStyle w:val="ListBullet"/>
      </w:pPr>
      <w:r>
        <w:rPr>
          <w:b/>
        </w:rPr>
        <w:t>Dairy farmer</w:t>
      </w:r>
      <w:r>
        <w:rPr>
          <w:i/>
          <w:color w:val="666666"/>
        </w:rPr>
        <w:t xml:space="preserve">  -  raw milk, A2</w:t>
      </w:r>
    </w:p>
    <w:p>
      <w:pPr>
        <w:pStyle w:val="ListBullet"/>
      </w:pPr>
      <w:r>
        <w:rPr>
          <w:b/>
        </w:rPr>
        <w:t>Livestock rancher</w:t>
      </w:r>
      <w:r>
        <w:rPr>
          <w:i/>
          <w:color w:val="666666"/>
        </w:rPr>
        <w:t xml:space="preserve">  -  cattle, sheep, goat, pig</w:t>
      </w:r>
    </w:p>
    <w:p>
      <w:pPr>
        <w:pStyle w:val="ListBullet"/>
      </w:pPr>
      <w:r>
        <w:rPr>
          <w:b/>
        </w:rPr>
        <w:t>Poultry farmer</w:t>
      </w:r>
      <w:r>
        <w:rPr>
          <w:i/>
          <w:color w:val="666666"/>
        </w:rPr>
        <w:t xml:space="preserve">  -  eggs, broilers, free-range</w:t>
      </w:r>
    </w:p>
    <w:p>
      <w:pPr>
        <w:pStyle w:val="ListBullet"/>
      </w:pPr>
      <w:r>
        <w:rPr>
          <w:b/>
        </w:rPr>
        <w:t>Beekeeper / apiary</w:t>
      </w:r>
      <w:r>
        <w:rPr>
          <w:i/>
          <w:color w:val="666666"/>
        </w:rPr>
        <w:t xml:space="preserve">  -  honey, pollination services</w:t>
      </w:r>
    </w:p>
    <w:p>
      <w:pPr>
        <w:pStyle w:val="ListBullet"/>
      </w:pPr>
      <w:r>
        <w:rPr>
          <w:b/>
        </w:rPr>
        <w:t>Vineyard / winegrower</w:t>
      </w:r>
    </w:p>
    <w:p>
      <w:pPr>
        <w:pStyle w:val="ListBullet"/>
      </w:pPr>
      <w:r>
        <w:rPr>
          <w:b/>
        </w:rPr>
        <w:t>Greenhouse / nursery grower</w:t>
      </w:r>
      <w:r>
        <w:rPr>
          <w:i/>
          <w:color w:val="666666"/>
        </w:rPr>
        <w:t xml:space="preserve">  -  ornamentals, vegetables</w:t>
      </w:r>
    </w:p>
    <w:p>
      <w:pPr>
        <w:pStyle w:val="ListBullet"/>
      </w:pPr>
      <w:r>
        <w:rPr>
          <w:b/>
        </w:rPr>
        <w:t>Mushroom farm</w:t>
      </w:r>
      <w:r>
        <w:rPr>
          <w:i/>
          <w:color w:val="666666"/>
        </w:rPr>
        <w:t xml:space="preserve">  -  gourmet, medicinal</w:t>
      </w:r>
    </w:p>
    <w:p>
      <w:pPr>
        <w:pStyle w:val="ListBullet"/>
      </w:pPr>
      <w:r>
        <w:rPr>
          <w:b/>
        </w:rPr>
        <w:t>Hydroponic / vertical farm</w:t>
      </w:r>
      <w:r>
        <w:rPr>
          <w:i/>
          <w:color w:val="666666"/>
        </w:rPr>
        <w:t xml:space="preserve">  -  microgreens, leafy greens</w:t>
      </w:r>
    </w:p>
    <w:p>
      <w:pPr>
        <w:pStyle w:val="ListBullet"/>
      </w:pPr>
      <w:r>
        <w:rPr>
          <w:b/>
        </w:rPr>
        <w:t>Flower / cut-flower farm</w:t>
      </w:r>
    </w:p>
    <w:p>
      <w:pPr>
        <w:pStyle w:val="ListBullet"/>
      </w:pPr>
      <w:r>
        <w:rPr>
          <w:b/>
        </w:rPr>
        <w:t>Tree / Christmas tree farm</w:t>
      </w:r>
    </w:p>
    <w:p>
      <w:pPr>
        <w:pStyle w:val="ListBullet"/>
      </w:pPr>
      <w:r>
        <w:rPr>
          <w:b/>
        </w:rPr>
        <w:t>Fish farm / aquaculture</w:t>
      </w:r>
      <w:r>
        <w:rPr>
          <w:i/>
          <w:color w:val="666666"/>
        </w:rPr>
        <w:t xml:space="preserve">  -  shellfish, finfish</w:t>
      </w:r>
    </w:p>
    <w:p>
      <w:pPr>
        <w:pStyle w:val="ListBullet"/>
      </w:pPr>
      <w:r>
        <w:rPr>
          <w:b/>
        </w:rPr>
        <w:t>Commercial fishing operation</w:t>
      </w:r>
      <w:r>
        <w:rPr>
          <w:i/>
          <w:color w:val="666666"/>
        </w:rPr>
        <w:t xml:space="preserve">  -  coastal, offshore</w:t>
      </w:r>
    </w:p>
    <w:p>
      <w:pPr>
        <w:pStyle w:val="ListBullet"/>
      </w:pPr>
      <w:r>
        <w:rPr>
          <w:b/>
        </w:rPr>
        <w:t>Insect / alternative protein farm</w:t>
      </w:r>
    </w:p>
    <w:p>
      <w:pPr>
        <w:pStyle w:val="Heading2"/>
      </w:pPr>
      <w:r>
        <w:t>Ag Services &amp; Supply</w:t>
      </w:r>
    </w:p>
    <w:p>
      <w:pPr>
        <w:pStyle w:val="ListBullet"/>
      </w:pPr>
      <w:r>
        <w:rPr>
          <w:b/>
        </w:rPr>
        <w:t>Agricultural contractor</w:t>
      </w:r>
      <w:r>
        <w:rPr>
          <w:i/>
          <w:color w:val="666666"/>
        </w:rPr>
        <w:t xml:space="preserve">  -  harvesting, crop spraying, baling</w:t>
      </w:r>
    </w:p>
    <w:p>
      <w:pPr>
        <w:pStyle w:val="ListBullet"/>
      </w:pPr>
      <w:r>
        <w:rPr>
          <w:b/>
        </w:rPr>
        <w:t>Farm equipment dealer</w:t>
      </w:r>
      <w:r>
        <w:rPr>
          <w:i/>
          <w:color w:val="666666"/>
        </w:rPr>
        <w:t xml:space="preserve">  -  tractors, implements</w:t>
      </w:r>
    </w:p>
    <w:p>
      <w:pPr>
        <w:pStyle w:val="ListBullet"/>
      </w:pPr>
      <w:r>
        <w:rPr>
          <w:b/>
        </w:rPr>
        <w:t>Feed &amp; seed supplier</w:t>
      </w:r>
    </w:p>
    <w:p>
      <w:pPr>
        <w:pStyle w:val="ListBullet"/>
      </w:pPr>
      <w:r>
        <w:rPr>
          <w:b/>
        </w:rPr>
        <w:t>Grain elevator / storage</w:t>
      </w:r>
    </w:p>
    <w:p>
      <w:pPr>
        <w:pStyle w:val="ListBullet"/>
      </w:pPr>
      <w:r>
        <w:rPr>
          <w:b/>
        </w:rPr>
        <w:t>Cold storage facility</w:t>
      </w:r>
    </w:p>
    <w:p>
      <w:pPr>
        <w:pStyle w:val="ListBullet"/>
      </w:pPr>
      <w:r>
        <w:rPr>
          <w:b/>
        </w:rPr>
        <w:t>Veterinary / livestock services</w:t>
      </w:r>
    </w:p>
    <w:p>
      <w:pPr>
        <w:pStyle w:val="ListBullet"/>
      </w:pPr>
      <w:r>
        <w:rPr>
          <w:b/>
        </w:rPr>
        <w:t>Irrigation systems provider</w:t>
      </w:r>
    </w:p>
    <w:p>
      <w:pPr>
        <w:pStyle w:val="Heading1"/>
      </w:pPr>
      <w:r>
        <w:t>Logistics, Transport &amp; Storage</w:t>
      </w:r>
    </w:p>
    <w:p>
      <w:pPr>
        <w:pStyle w:val="Heading2"/>
      </w:pPr>
      <w:r>
        <w:t>Freight &amp; Delivery</w:t>
      </w:r>
    </w:p>
    <w:p>
      <w:pPr>
        <w:pStyle w:val="ListBullet"/>
      </w:pPr>
      <w:r>
        <w:rPr>
          <w:b/>
        </w:rPr>
        <w:t>Trucking / haulage company</w:t>
      </w:r>
      <w:r>
        <w:rPr>
          <w:i/>
          <w:color w:val="666666"/>
        </w:rPr>
        <w:t xml:space="preserve">  -  long-haul, regional, tanker, flatbed</w:t>
      </w:r>
    </w:p>
    <w:p>
      <w:pPr>
        <w:pStyle w:val="ListBullet"/>
      </w:pPr>
      <w:r>
        <w:rPr>
          <w:b/>
        </w:rPr>
        <w:t>Courier / parcel delivery</w:t>
      </w:r>
      <w:r>
        <w:rPr>
          <w:i/>
          <w:color w:val="666666"/>
        </w:rPr>
        <w:t xml:space="preserve">  -  last-mile, same-day, medical</w:t>
      </w:r>
    </w:p>
    <w:p>
      <w:pPr>
        <w:pStyle w:val="ListBullet"/>
      </w:pPr>
      <w:r>
        <w:rPr>
          <w:b/>
        </w:rPr>
        <w:t>Freight forwarder</w:t>
      </w:r>
      <w:r>
        <w:rPr>
          <w:i/>
          <w:color w:val="666666"/>
        </w:rPr>
        <w:t xml:space="preserve">  -  air, ocean</w:t>
      </w:r>
    </w:p>
    <w:p>
      <w:pPr>
        <w:pStyle w:val="ListBullet"/>
      </w:pPr>
      <w:r>
        <w:rPr>
          <w:b/>
        </w:rPr>
        <w:t>Customs broker</w:t>
      </w:r>
    </w:p>
    <w:p>
      <w:pPr>
        <w:pStyle w:val="ListBullet"/>
      </w:pPr>
      <w:r>
        <w:rPr>
          <w:b/>
        </w:rPr>
        <w:t>Moving / removals company</w:t>
      </w:r>
      <w:r>
        <w:rPr>
          <w:i/>
          <w:color w:val="666666"/>
        </w:rPr>
        <w:t xml:space="preserve">  -  residential, office, international</w:t>
      </w:r>
    </w:p>
    <w:p>
      <w:pPr>
        <w:pStyle w:val="ListBullet"/>
      </w:pPr>
      <w:r>
        <w:rPr>
          <w:b/>
        </w:rPr>
        <w:t>Dispatch service</w:t>
      </w:r>
      <w:r>
        <w:rPr>
          <w:i/>
          <w:color w:val="666666"/>
        </w:rPr>
        <w:t xml:space="preserve">  -  truck dispatching</w:t>
      </w:r>
    </w:p>
    <w:p>
      <w:pPr>
        <w:pStyle w:val="ListBullet"/>
      </w:pPr>
      <w:r>
        <w:rPr>
          <w:b/>
        </w:rPr>
        <w:t>Drone / autonomous delivery operator</w:t>
      </w:r>
    </w:p>
    <w:p>
      <w:pPr>
        <w:pStyle w:val="Heading2"/>
      </w:pPr>
      <w:r>
        <w:t>Passenger Transport</w:t>
      </w:r>
    </w:p>
    <w:p>
      <w:pPr>
        <w:pStyle w:val="ListBullet"/>
      </w:pPr>
      <w:r>
        <w:rPr>
          <w:b/>
        </w:rPr>
        <w:t>Taxi / rideshare operator</w:t>
      </w:r>
    </w:p>
    <w:p>
      <w:pPr>
        <w:pStyle w:val="ListBullet"/>
      </w:pPr>
      <w:r>
        <w:rPr>
          <w:b/>
        </w:rPr>
        <w:t>Limo / chauffeur service</w:t>
      </w:r>
    </w:p>
    <w:p>
      <w:pPr>
        <w:pStyle w:val="ListBullet"/>
      </w:pPr>
      <w:r>
        <w:rPr>
          <w:b/>
        </w:rPr>
        <w:t>Bus / coach operator</w:t>
      </w:r>
      <w:r>
        <w:rPr>
          <w:i/>
          <w:color w:val="666666"/>
        </w:rPr>
        <w:t xml:space="preserve">  -  charter, tour</w:t>
      </w:r>
    </w:p>
    <w:p>
      <w:pPr>
        <w:pStyle w:val="ListBullet"/>
      </w:pPr>
      <w:r>
        <w:rPr>
          <w:b/>
        </w:rPr>
        <w:t>Shuttle / airport transfer</w:t>
      </w:r>
    </w:p>
    <w:p>
      <w:pPr>
        <w:pStyle w:val="ListBullet"/>
      </w:pPr>
      <w:r>
        <w:rPr>
          <w:b/>
        </w:rPr>
        <w:t>Non-emergency medical transport</w:t>
      </w:r>
    </w:p>
    <w:p>
      <w:pPr>
        <w:pStyle w:val="Heading2"/>
      </w:pPr>
      <w:r>
        <w:t>Storage &amp; Warehousing</w:t>
      </w:r>
    </w:p>
    <w:p>
      <w:pPr>
        <w:pStyle w:val="ListBullet"/>
      </w:pPr>
      <w:r>
        <w:rPr>
          <w:b/>
        </w:rPr>
        <w:t>Warehouse / fulfillment (3PL)</w:t>
      </w:r>
      <w:r>
        <w:rPr>
          <w:i/>
          <w:color w:val="666666"/>
        </w:rPr>
        <w:t xml:space="preserve">  -  e-commerce</w:t>
      </w:r>
    </w:p>
    <w:p>
      <w:pPr>
        <w:pStyle w:val="ListBullet"/>
      </w:pPr>
      <w:r>
        <w:rPr>
          <w:b/>
        </w:rPr>
        <w:t>Self-storage facility</w:t>
      </w:r>
    </w:p>
    <w:p>
      <w:pPr>
        <w:pStyle w:val="ListBullet"/>
      </w:pPr>
      <w:r>
        <w:rPr>
          <w:b/>
        </w:rPr>
        <w:t>Cold / specialized storage</w:t>
      </w:r>
      <w:r>
        <w:rPr>
          <w:i/>
          <w:color w:val="666666"/>
        </w:rPr>
        <w:t xml:space="preserve">  -  pharma, food</w:t>
      </w:r>
    </w:p>
    <w:p>
      <w:pPr>
        <w:pStyle w:val="ListBullet"/>
      </w:pPr>
      <w:r>
        <w:rPr>
          <w:b/>
        </w:rPr>
        <w:t>Document storage / records management</w:t>
      </w:r>
    </w:p>
    <w:p>
      <w:pPr>
        <w:pStyle w:val="Heading1"/>
      </w:pPr>
      <w:r>
        <w:t>Wholesale &amp; Distribution</w:t>
      </w:r>
    </w:p>
    <w:p>
      <w:pPr>
        <w:pStyle w:val="Heading2"/>
      </w:pPr>
      <w:r>
        <w:t>Wholesalers &amp; Distributors</w:t>
      </w:r>
    </w:p>
    <w:p>
      <w:pPr>
        <w:pStyle w:val="ListBullet"/>
      </w:pPr>
      <w:r>
        <w:rPr>
          <w:b/>
        </w:rPr>
        <w:t>Food &amp; beverage wholesaler</w:t>
      </w:r>
      <w:r>
        <w:rPr>
          <w:i/>
          <w:color w:val="666666"/>
        </w:rPr>
        <w:t xml:space="preserve">  -  produce, frozen, specialty</w:t>
      </w:r>
    </w:p>
    <w:p>
      <w:pPr>
        <w:pStyle w:val="ListBullet"/>
      </w:pPr>
      <w:r>
        <w:rPr>
          <w:b/>
        </w:rPr>
        <w:t>Apparel / textile wholesaler</w:t>
      </w:r>
    </w:p>
    <w:p>
      <w:pPr>
        <w:pStyle w:val="ListBullet"/>
      </w:pPr>
      <w:r>
        <w:rPr>
          <w:b/>
        </w:rPr>
        <w:t>Electronics wholesaler</w:t>
      </w:r>
    </w:p>
    <w:p>
      <w:pPr>
        <w:pStyle w:val="ListBullet"/>
      </w:pPr>
      <w:r>
        <w:rPr>
          <w:b/>
        </w:rPr>
        <w:t>Building materials supplier</w:t>
      </w:r>
      <w:r>
        <w:rPr>
          <w:i/>
          <w:color w:val="666666"/>
        </w:rPr>
        <w:t xml:space="preserve">  -  lumber yard, plumbing, electrical</w:t>
      </w:r>
    </w:p>
    <w:p>
      <w:pPr>
        <w:pStyle w:val="ListBullet"/>
      </w:pPr>
      <w:r>
        <w:rPr>
          <w:b/>
        </w:rPr>
        <w:t>Auto parts distributor</w:t>
      </w:r>
    </w:p>
    <w:p>
      <w:pPr>
        <w:pStyle w:val="ListBullet"/>
      </w:pPr>
      <w:r>
        <w:rPr>
          <w:b/>
        </w:rPr>
        <w:t>Pharmaceutical / medical distributor</w:t>
      </w:r>
    </w:p>
    <w:p>
      <w:pPr>
        <w:pStyle w:val="ListBullet"/>
      </w:pPr>
      <w:r>
        <w:rPr>
          <w:b/>
        </w:rPr>
        <w:t>Industrial / janitorial supplies</w:t>
      </w:r>
    </w:p>
    <w:p>
      <w:pPr>
        <w:pStyle w:val="ListBullet"/>
      </w:pPr>
      <w:r>
        <w:rPr>
          <w:b/>
        </w:rPr>
        <w:t>Restaurant / catering supplier</w:t>
      </w:r>
    </w:p>
    <w:p>
      <w:pPr>
        <w:pStyle w:val="ListBullet"/>
      </w:pPr>
      <w:r>
        <w:rPr>
          <w:b/>
        </w:rPr>
        <w:t>Beauty / salon products distributor</w:t>
      </w:r>
    </w:p>
    <w:p>
      <w:pPr>
        <w:pStyle w:val="ListBullet"/>
      </w:pPr>
      <w:r>
        <w:rPr>
          <w:b/>
        </w:rPr>
        <w:t>Agricultural / horticultural supplier</w:t>
      </w:r>
    </w:p>
    <w:p>
      <w:pPr>
        <w:pStyle w:val="Heading2"/>
      </w:pPr>
      <w:r>
        <w:t>Trading &amp; Sourcing</w:t>
      </w:r>
    </w:p>
    <w:p>
      <w:pPr>
        <w:pStyle w:val="ListBullet"/>
      </w:pPr>
      <w:r>
        <w:rPr>
          <w:b/>
        </w:rPr>
        <w:t>Import / export trader</w:t>
      </w:r>
    </w:p>
    <w:p>
      <w:pPr>
        <w:pStyle w:val="ListBullet"/>
      </w:pPr>
      <w:r>
        <w:rPr>
          <w:b/>
        </w:rPr>
        <w:t>Sourcing agent / broker</w:t>
      </w:r>
    </w:p>
    <w:p>
      <w:pPr>
        <w:pStyle w:val="ListBullet"/>
      </w:pPr>
      <w:r>
        <w:rPr>
          <w:b/>
        </w:rPr>
        <w:t>Dropship / B2B supplier</w:t>
      </w:r>
    </w:p>
    <w:p>
      <w:pPr>
        <w:pStyle w:val="ListBullet"/>
      </w:pPr>
      <w:r>
        <w:rPr>
          <w:b/>
        </w:rPr>
        <w:t>Equipment / machinery dealer</w:t>
      </w:r>
      <w:r>
        <w:rPr>
          <w:i/>
          <w:color w:val="666666"/>
        </w:rPr>
        <w:t xml:space="preserve">  -  new, used/refurbished</w:t>
      </w:r>
    </w:p>
    <w:p>
      <w:pPr>
        <w:pStyle w:val="ListBullet"/>
      </w:pPr>
      <w:r>
        <w:rPr>
          <w:b/>
        </w:rPr>
        <w:t>Liquidation / surplus reseller</w:t>
      </w:r>
    </w:p>
    <w:p>
      <w:pPr>
        <w:pStyle w:val="Heading1"/>
      </w:pPr>
      <w:r>
        <w:t>Real Estate &amp; Property</w:t>
      </w:r>
    </w:p>
    <w:p>
      <w:pPr>
        <w:pStyle w:val="Heading2"/>
      </w:pPr>
      <w:r>
        <w:t>Brokerage &amp; Transactions</w:t>
      </w:r>
    </w:p>
    <w:p>
      <w:pPr>
        <w:pStyle w:val="ListBullet"/>
      </w:pPr>
      <w:r>
        <w:rPr>
          <w:b/>
        </w:rPr>
        <w:t>Real estate agency / agent</w:t>
      </w:r>
      <w:r>
        <w:rPr>
          <w:i/>
          <w:color w:val="666666"/>
        </w:rPr>
        <w:t xml:space="preserve">  -  residential, commercial, luxury, land</w:t>
      </w:r>
    </w:p>
    <w:p>
      <w:pPr>
        <w:pStyle w:val="ListBullet"/>
      </w:pPr>
      <w:r>
        <w:rPr>
          <w:b/>
        </w:rPr>
        <w:t>Letting / rental agent</w:t>
      </w:r>
    </w:p>
    <w:p>
      <w:pPr>
        <w:pStyle w:val="ListBullet"/>
      </w:pPr>
      <w:r>
        <w:rPr>
          <w:b/>
        </w:rPr>
        <w:t>Real estate developer</w:t>
      </w:r>
      <w:r>
        <w:rPr>
          <w:i/>
          <w:color w:val="666666"/>
        </w:rPr>
        <w:t xml:space="preserve">  -  residential, commercial</w:t>
      </w:r>
    </w:p>
    <w:p>
      <w:pPr>
        <w:pStyle w:val="ListBullet"/>
      </w:pPr>
      <w:r>
        <w:rPr>
          <w:b/>
        </w:rPr>
        <w:t>Property appraiser / valuer</w:t>
      </w:r>
    </w:p>
    <w:p>
      <w:pPr>
        <w:pStyle w:val="ListBullet"/>
      </w:pPr>
      <w:r>
        <w:rPr>
          <w:b/>
        </w:rPr>
        <w:t>Home inspector</w:t>
      </w:r>
    </w:p>
    <w:p>
      <w:pPr>
        <w:pStyle w:val="ListBullet"/>
      </w:pPr>
      <w:r>
        <w:rPr>
          <w:b/>
        </w:rPr>
        <w:t>Title / escrow company</w:t>
      </w:r>
    </w:p>
    <w:p>
      <w:pPr>
        <w:pStyle w:val="ListBullet"/>
      </w:pPr>
      <w:r>
        <w:rPr>
          <w:b/>
        </w:rPr>
        <w:t>Mortgage / loan office</w:t>
      </w:r>
    </w:p>
    <w:p>
      <w:pPr>
        <w:pStyle w:val="ListBullet"/>
      </w:pPr>
      <w:r>
        <w:rPr>
          <w:b/>
        </w:rPr>
        <w:t>Real estate photography / staging</w:t>
      </w:r>
    </w:p>
    <w:p>
      <w:pPr>
        <w:pStyle w:val="Heading2"/>
      </w:pPr>
      <w:r>
        <w:t>Property Operations</w:t>
      </w:r>
    </w:p>
    <w:p>
      <w:pPr>
        <w:pStyle w:val="ListBullet"/>
      </w:pPr>
      <w:r>
        <w:rPr>
          <w:b/>
        </w:rPr>
        <w:t>Property management company</w:t>
      </w:r>
      <w:r>
        <w:rPr>
          <w:i/>
          <w:color w:val="666666"/>
        </w:rPr>
        <w:t xml:space="preserve">  -  residential, HOA/strata, student</w:t>
      </w:r>
    </w:p>
    <w:p>
      <w:pPr>
        <w:pStyle w:val="ListBullet"/>
      </w:pPr>
      <w:r>
        <w:rPr>
          <w:b/>
        </w:rPr>
        <w:t>Vacation rental manager</w:t>
      </w:r>
      <w:r>
        <w:rPr>
          <w:i/>
          <w:color w:val="666666"/>
        </w:rPr>
        <w:t xml:space="preserve">  -  co-hosting, cabins</w:t>
      </w:r>
    </w:p>
    <w:p>
      <w:pPr>
        <w:pStyle w:val="ListBullet"/>
      </w:pPr>
      <w:r>
        <w:rPr>
          <w:b/>
        </w:rPr>
        <w:t>Commercial leasing / facilities mgmt</w:t>
      </w:r>
    </w:p>
    <w:p>
      <w:pPr>
        <w:pStyle w:val="ListBullet"/>
      </w:pPr>
      <w:r>
        <w:rPr>
          <w:b/>
        </w:rPr>
        <w:t>Landlord (small portfolio)</w:t>
      </w:r>
    </w:p>
    <w:p>
      <w:pPr>
        <w:pStyle w:val="ListBullet"/>
      </w:pPr>
      <w:r>
        <w:rPr>
          <w:b/>
        </w:rPr>
        <w:t>Storage / parking operator</w:t>
      </w:r>
    </w:p>
    <w:p>
      <w:pPr>
        <w:pStyle w:val="Heading1"/>
      </w:pPr>
      <w:r>
        <w:t>Creative, Media &amp; Entertainment</w:t>
      </w:r>
    </w:p>
    <w:p>
      <w:pPr>
        <w:pStyle w:val="Heading2"/>
      </w:pPr>
      <w:r>
        <w:t>Visual &amp; Audio Production</w:t>
      </w:r>
    </w:p>
    <w:p>
      <w:pPr>
        <w:pStyle w:val="ListBullet"/>
      </w:pPr>
      <w:r>
        <w:rPr>
          <w:b/>
        </w:rPr>
        <w:t>Photographer</w:t>
      </w:r>
      <w:r>
        <w:rPr>
          <w:i/>
          <w:color w:val="666666"/>
        </w:rPr>
        <w:t xml:space="preserve">  -  wedding, portrait, product, real estate, newborn, events</w:t>
      </w:r>
    </w:p>
    <w:p>
      <w:pPr>
        <w:pStyle w:val="ListBullet"/>
      </w:pPr>
      <w:r>
        <w:rPr>
          <w:b/>
        </w:rPr>
        <w:t>Videographer / video production</w:t>
      </w:r>
      <w:r>
        <w:rPr>
          <w:i/>
          <w:color w:val="666666"/>
        </w:rPr>
        <w:t xml:space="preserve">  -  commercial, wedding, corporate</w:t>
      </w:r>
    </w:p>
    <w:p>
      <w:pPr>
        <w:pStyle w:val="ListBullet"/>
      </w:pPr>
      <w:r>
        <w:rPr>
          <w:b/>
        </w:rPr>
        <w:t>Recording / music studio</w:t>
      </w:r>
    </w:p>
    <w:p>
      <w:pPr>
        <w:pStyle w:val="ListBullet"/>
      </w:pPr>
      <w:r>
        <w:rPr>
          <w:b/>
        </w:rPr>
        <w:t>Animation / motion graphics studio</w:t>
      </w:r>
    </w:p>
    <w:p>
      <w:pPr>
        <w:pStyle w:val="ListBullet"/>
      </w:pPr>
      <w:r>
        <w:rPr>
          <w:b/>
        </w:rPr>
        <w:t>Voiceover artist</w:t>
      </w:r>
    </w:p>
    <w:p>
      <w:pPr>
        <w:pStyle w:val="ListBullet"/>
      </w:pPr>
      <w:r>
        <w:rPr>
          <w:b/>
        </w:rPr>
        <w:t>Podcast production studio</w:t>
      </w:r>
    </w:p>
    <w:p>
      <w:pPr>
        <w:pStyle w:val="ListBullet"/>
      </w:pPr>
      <w:r>
        <w:rPr>
          <w:b/>
        </w:rPr>
        <w:t>Drone aerial filming service</w:t>
      </w:r>
    </w:p>
    <w:p>
      <w:pPr>
        <w:pStyle w:val="Heading2"/>
      </w:pPr>
      <w:r>
        <w:t>Performers &amp; Talent</w:t>
      </w:r>
    </w:p>
    <w:p>
      <w:pPr>
        <w:pStyle w:val="ListBullet"/>
      </w:pPr>
      <w:r>
        <w:rPr>
          <w:b/>
        </w:rPr>
        <w:t>DJ</w:t>
      </w:r>
      <w:r>
        <w:rPr>
          <w:i/>
          <w:color w:val="666666"/>
        </w:rPr>
        <w:t xml:space="preserve">  -  wedding, club, mobile</w:t>
      </w:r>
    </w:p>
    <w:p>
      <w:pPr>
        <w:pStyle w:val="ListBullet"/>
      </w:pPr>
      <w:r>
        <w:rPr>
          <w:b/>
        </w:rPr>
        <w:t>Band / musician for hire</w:t>
      </w:r>
    </w:p>
    <w:p>
      <w:pPr>
        <w:pStyle w:val="ListBullet"/>
      </w:pPr>
      <w:r>
        <w:rPr>
          <w:b/>
        </w:rPr>
        <w:t>Event entertainer</w:t>
      </w:r>
      <w:r>
        <w:rPr>
          <w:i/>
          <w:color w:val="666666"/>
        </w:rPr>
        <w:t xml:space="preserve">  -  magician, MC/host, kids entertainer, caricaturist</w:t>
      </w:r>
    </w:p>
    <w:p>
      <w:pPr>
        <w:pStyle w:val="ListBullet"/>
      </w:pPr>
      <w:r>
        <w:rPr>
          <w:b/>
        </w:rPr>
        <w:t>Dance troupe / performer</w:t>
      </w:r>
    </w:p>
    <w:p>
      <w:pPr>
        <w:pStyle w:val="ListBullet"/>
      </w:pPr>
      <w:r>
        <w:rPr>
          <w:b/>
        </w:rPr>
        <w:t>Content creator / influencer</w:t>
      </w:r>
    </w:p>
    <w:p>
      <w:pPr>
        <w:pStyle w:val="ListBullet"/>
      </w:pPr>
      <w:r>
        <w:rPr>
          <w:b/>
        </w:rPr>
        <w:t>Model / talent agency</w:t>
      </w:r>
    </w:p>
    <w:p>
      <w:pPr>
        <w:pStyle w:val="Heading2"/>
      </w:pPr>
      <w:r>
        <w:t>Media &amp; Culture Venues</w:t>
      </w:r>
    </w:p>
    <w:p>
      <w:pPr>
        <w:pStyle w:val="ListBullet"/>
      </w:pPr>
      <w:r>
        <w:rPr>
          <w:b/>
        </w:rPr>
        <w:t>Art gallery</w:t>
      </w:r>
    </w:p>
    <w:p>
      <w:pPr>
        <w:pStyle w:val="ListBullet"/>
      </w:pPr>
      <w:r>
        <w:rPr>
          <w:b/>
        </w:rPr>
        <w:t>Museum</w:t>
      </w:r>
    </w:p>
    <w:p>
      <w:pPr>
        <w:pStyle w:val="ListBullet"/>
      </w:pPr>
      <w:r>
        <w:rPr>
          <w:b/>
        </w:rPr>
        <w:t>Publishing house / press</w:t>
      </w:r>
    </w:p>
    <w:p>
      <w:pPr>
        <w:pStyle w:val="ListBullet"/>
      </w:pPr>
      <w:r>
        <w:rPr>
          <w:b/>
        </w:rPr>
        <w:t>Local newspaper / magazine</w:t>
      </w:r>
    </w:p>
    <w:p>
      <w:pPr>
        <w:pStyle w:val="ListBullet"/>
      </w:pPr>
      <w:r>
        <w:rPr>
          <w:b/>
        </w:rPr>
        <w:t>Cinema / movie theater</w:t>
      </w:r>
    </w:p>
    <w:p>
      <w:pPr>
        <w:pStyle w:val="ListBullet"/>
      </w:pPr>
      <w:r>
        <w:rPr>
          <w:b/>
        </w:rPr>
        <w:t>Theater / performing arts venue</w:t>
      </w:r>
    </w:p>
    <w:p>
      <w:pPr>
        <w:pStyle w:val="ListBullet"/>
      </w:pPr>
      <w:r>
        <w:rPr>
          <w:b/>
        </w:rPr>
        <w:t>Concert / live music venue</w:t>
      </w:r>
    </w:p>
    <w:p>
      <w:pPr>
        <w:pStyle w:val="ListBullet"/>
      </w:pPr>
      <w:r>
        <w:rPr>
          <w:b/>
        </w:rPr>
        <w:t>Bookbinding / framing studio</w:t>
      </w:r>
    </w:p>
    <w:p>
      <w:pPr>
        <w:pStyle w:val="Heading1"/>
      </w:pPr>
      <w:r>
        <w:t>Events &amp; Occasions</w:t>
      </w:r>
    </w:p>
    <w:p>
      <w:pPr>
        <w:pStyle w:val="Heading2"/>
      </w:pPr>
      <w:r>
        <w:t>Planning &amp; Coordination</w:t>
      </w:r>
    </w:p>
    <w:p>
      <w:pPr>
        <w:pStyle w:val="ListBullet"/>
      </w:pPr>
      <w:r>
        <w:rPr>
          <w:b/>
        </w:rPr>
        <w:t>Wedding planner</w:t>
      </w:r>
    </w:p>
    <w:p>
      <w:pPr>
        <w:pStyle w:val="ListBullet"/>
      </w:pPr>
      <w:r>
        <w:rPr>
          <w:b/>
        </w:rPr>
        <w:t>Event / party planner</w:t>
      </w:r>
      <w:r>
        <w:rPr>
          <w:i/>
          <w:color w:val="666666"/>
        </w:rPr>
        <w:t xml:space="preserve">  -  corporate events, milestone parties</w:t>
      </w:r>
    </w:p>
    <w:p>
      <w:pPr>
        <w:pStyle w:val="ListBullet"/>
      </w:pPr>
      <w:r>
        <w:rPr>
          <w:b/>
        </w:rPr>
        <w:t>Event decorator / stylist</w:t>
      </w:r>
      <w:r>
        <w:rPr>
          <w:i/>
          <w:color w:val="666666"/>
        </w:rPr>
        <w:t xml:space="preserve">  -  balloon decor, floral design</w:t>
      </w:r>
    </w:p>
    <w:p>
      <w:pPr>
        <w:pStyle w:val="ListBullet"/>
      </w:pPr>
      <w:r>
        <w:rPr>
          <w:b/>
        </w:rPr>
        <w:t>Conference / exhibition organizer</w:t>
      </w:r>
    </w:p>
    <w:p>
      <w:pPr>
        <w:pStyle w:val="Heading2"/>
      </w:pPr>
      <w:r>
        <w:t>Event Suppliers</w:t>
      </w:r>
    </w:p>
    <w:p>
      <w:pPr>
        <w:pStyle w:val="ListBullet"/>
      </w:pPr>
      <w:r>
        <w:rPr>
          <w:b/>
        </w:rPr>
        <w:t>Event rental company</w:t>
      </w:r>
      <w:r>
        <w:rPr>
          <w:i/>
          <w:color w:val="666666"/>
        </w:rPr>
        <w:t xml:space="preserve">  -  tables/chairs, tents/marquees, linens</w:t>
      </w:r>
    </w:p>
    <w:p>
      <w:pPr>
        <w:pStyle w:val="ListBullet"/>
      </w:pPr>
      <w:r>
        <w:rPr>
          <w:b/>
        </w:rPr>
        <w:t>Photo booth rental</w:t>
      </w:r>
    </w:p>
    <w:p>
      <w:pPr>
        <w:pStyle w:val="ListBullet"/>
      </w:pPr>
      <w:r>
        <w:rPr>
          <w:b/>
        </w:rPr>
        <w:t>AV / staging / lighting service</w:t>
      </w:r>
    </w:p>
    <w:p>
      <w:pPr>
        <w:pStyle w:val="ListBullet"/>
      </w:pPr>
      <w:r>
        <w:rPr>
          <w:b/>
        </w:rPr>
        <w:t>Bounce house / inflatable rental</w:t>
      </w:r>
    </w:p>
    <w:p>
      <w:pPr>
        <w:pStyle w:val="ListBullet"/>
      </w:pPr>
      <w:r>
        <w:rPr>
          <w:b/>
        </w:rPr>
        <w:t>Catering &amp; cake (events)</w:t>
      </w:r>
    </w:p>
    <w:p>
      <w:pPr>
        <w:pStyle w:val="ListBullet"/>
      </w:pPr>
      <w:r>
        <w:rPr>
          <w:b/>
        </w:rPr>
        <w:t>Ticketing / box office service</w:t>
      </w:r>
    </w:p>
    <w:p>
      <w:pPr>
        <w:pStyle w:val="ListBullet"/>
      </w:pPr>
      <w:r>
        <w:rPr>
          <w:b/>
        </w:rPr>
        <w:t>Mobile bar / beverage service</w:t>
      </w:r>
    </w:p>
    <w:p>
      <w:pPr>
        <w:pStyle w:val="Heading1"/>
      </w:pPr>
      <w:r>
        <w:t>Recreation, Leisure &amp; Travel</w:t>
      </w:r>
    </w:p>
    <w:p>
      <w:pPr>
        <w:pStyle w:val="Heading2"/>
      </w:pPr>
      <w:r>
        <w:t>Activity &amp; Entertainment Venues</w:t>
      </w:r>
    </w:p>
    <w:p>
      <w:pPr>
        <w:pStyle w:val="ListBullet"/>
      </w:pPr>
      <w:r>
        <w:rPr>
          <w:b/>
        </w:rPr>
        <w:t>Bowling alley</w:t>
      </w:r>
    </w:p>
    <w:p>
      <w:pPr>
        <w:pStyle w:val="ListBullet"/>
      </w:pPr>
      <w:r>
        <w:rPr>
          <w:b/>
        </w:rPr>
        <w:t>Arcade / family entertainment center</w:t>
      </w:r>
    </w:p>
    <w:p>
      <w:pPr>
        <w:pStyle w:val="ListBullet"/>
      </w:pPr>
      <w:r>
        <w:rPr>
          <w:b/>
        </w:rPr>
        <w:t>Trampoline / adventure park</w:t>
      </w:r>
    </w:p>
    <w:p>
      <w:pPr>
        <w:pStyle w:val="ListBullet"/>
      </w:pPr>
      <w:r>
        <w:rPr>
          <w:b/>
        </w:rPr>
        <w:t>Escape room</w:t>
      </w:r>
    </w:p>
    <w:p>
      <w:pPr>
        <w:pStyle w:val="ListBullet"/>
      </w:pPr>
      <w:r>
        <w:rPr>
          <w:b/>
        </w:rPr>
        <w:t>Go-kart / paintball / laser tag</w:t>
      </w:r>
    </w:p>
    <w:p>
      <w:pPr>
        <w:pStyle w:val="ListBullet"/>
      </w:pPr>
      <w:r>
        <w:rPr>
          <w:b/>
        </w:rPr>
        <w:t>Mini golf / driving range / golf course</w:t>
      </w:r>
    </w:p>
    <w:p>
      <w:pPr>
        <w:pStyle w:val="ListBullet"/>
      </w:pPr>
      <w:r>
        <w:rPr>
          <w:b/>
        </w:rPr>
        <w:t>Ice rink / roller rink</w:t>
      </w:r>
    </w:p>
    <w:p>
      <w:pPr>
        <w:pStyle w:val="ListBullet"/>
      </w:pPr>
      <w:r>
        <w:rPr>
          <w:b/>
        </w:rPr>
        <w:t>Swimming pool / aquatic center</w:t>
      </w:r>
    </w:p>
    <w:p>
      <w:pPr>
        <w:pStyle w:val="ListBullet"/>
      </w:pPr>
      <w:r>
        <w:rPr>
          <w:b/>
        </w:rPr>
        <w:t>Amusement / theme / water park</w:t>
      </w:r>
    </w:p>
    <w:p>
      <w:pPr>
        <w:pStyle w:val="ListBullet"/>
      </w:pPr>
      <w:r>
        <w:rPr>
          <w:b/>
        </w:rPr>
        <w:t>Indoor play center (kids)</w:t>
      </w:r>
    </w:p>
    <w:p>
      <w:pPr>
        <w:pStyle w:val="ListBullet"/>
      </w:pPr>
      <w:r>
        <w:rPr>
          <w:b/>
        </w:rPr>
        <w:t>Pickleball / racquet club</w:t>
      </w:r>
    </w:p>
    <w:p>
      <w:pPr>
        <w:pStyle w:val="Heading2"/>
      </w:pPr>
      <w:r>
        <w:t>Outdoor &amp; Sport Operators</w:t>
      </w:r>
    </w:p>
    <w:p>
      <w:pPr>
        <w:pStyle w:val="ListBullet"/>
      </w:pPr>
      <w:r>
        <w:rPr>
          <w:b/>
        </w:rPr>
        <w:t>Tour operator / guide</w:t>
      </w:r>
      <w:r>
        <w:rPr>
          <w:i/>
          <w:color w:val="666666"/>
        </w:rPr>
        <w:t xml:space="preserve">  -  adventure, city tours, food tours</w:t>
      </w:r>
    </w:p>
    <w:p>
      <w:pPr>
        <w:pStyle w:val="ListBullet"/>
      </w:pPr>
      <w:r>
        <w:rPr>
          <w:b/>
        </w:rPr>
        <w:t>Fishing / boat charter</w:t>
      </w:r>
    </w:p>
    <w:p>
      <w:pPr>
        <w:pStyle w:val="ListBullet"/>
      </w:pPr>
      <w:r>
        <w:rPr>
          <w:b/>
        </w:rPr>
        <w:t>Dive / surf / sailing school</w:t>
      </w:r>
    </w:p>
    <w:p>
      <w:pPr>
        <w:pStyle w:val="ListBullet"/>
      </w:pPr>
      <w:r>
        <w:rPr>
          <w:b/>
        </w:rPr>
        <w:t>Riding stable / equestrian center</w:t>
      </w:r>
    </w:p>
    <w:p>
      <w:pPr>
        <w:pStyle w:val="ListBullet"/>
      </w:pPr>
      <w:r>
        <w:rPr>
          <w:b/>
        </w:rPr>
        <w:t>Marina / boat rental</w:t>
      </w:r>
    </w:p>
    <w:p>
      <w:pPr>
        <w:pStyle w:val="ListBullet"/>
      </w:pPr>
      <w:r>
        <w:rPr>
          <w:b/>
        </w:rPr>
        <w:t>Ski resort / outdoor center</w:t>
      </w:r>
    </w:p>
    <w:p>
      <w:pPr>
        <w:pStyle w:val="ListBullet"/>
      </w:pPr>
      <w:r>
        <w:rPr>
          <w:b/>
        </w:rPr>
        <w:t>Sports club / league operator</w:t>
      </w:r>
      <w:r>
        <w:rPr>
          <w:i/>
          <w:color w:val="666666"/>
        </w:rPr>
        <w:t xml:space="preserve">  -  rec leagues</w:t>
      </w:r>
    </w:p>
    <w:p>
      <w:pPr>
        <w:pStyle w:val="ListBullet"/>
      </w:pPr>
      <w:r>
        <w:rPr>
          <w:b/>
        </w:rPr>
        <w:t>Bike / kayak / gear rental</w:t>
      </w:r>
    </w:p>
    <w:p>
      <w:pPr>
        <w:pStyle w:val="ListBullet"/>
      </w:pPr>
      <w:r>
        <w:rPr>
          <w:b/>
        </w:rPr>
        <w:t>Hunting / fishing lodge / outfitter</w:t>
      </w:r>
    </w:p>
    <w:p>
      <w:pPr>
        <w:pStyle w:val="Heading2"/>
      </w:pPr>
      <w:r>
        <w:t>Travel Services</w:t>
      </w:r>
    </w:p>
    <w:p>
      <w:pPr>
        <w:pStyle w:val="ListBullet"/>
      </w:pPr>
      <w:r>
        <w:rPr>
          <w:b/>
        </w:rPr>
        <w:t>Travel agency</w:t>
      </w:r>
      <w:r>
        <w:rPr>
          <w:i/>
          <w:color w:val="666666"/>
        </w:rPr>
        <w:t xml:space="preserve">  -  leisure, corporate, luxury</w:t>
      </w:r>
    </w:p>
    <w:p>
      <w:pPr>
        <w:pStyle w:val="ListBullet"/>
      </w:pPr>
      <w:r>
        <w:rPr>
          <w:b/>
        </w:rPr>
        <w:t>Tour packaging / DMC</w:t>
      </w:r>
    </w:p>
    <w:p>
      <w:pPr>
        <w:pStyle w:val="ListBullet"/>
      </w:pPr>
      <w:r>
        <w:rPr>
          <w:b/>
        </w:rPr>
        <w:t>Visa / travel document service</w:t>
      </w:r>
    </w:p>
    <w:p>
      <w:pPr>
        <w:pStyle w:val="ListBullet"/>
      </w:pPr>
      <w:r>
        <w:rPr>
          <w:b/>
        </w:rPr>
        <w:t>Camp / retreat operator</w:t>
      </w:r>
      <w:r>
        <w:rPr>
          <w:i/>
          <w:color w:val="666666"/>
        </w:rPr>
        <w:t xml:space="preserve">  -  summer camp, wellness retreat</w:t>
      </w:r>
    </w:p>
    <w:p>
      <w:pPr>
        <w:pStyle w:val="Heading1"/>
      </w:pPr>
      <w:r>
        <w:t>Pets &amp; Animal Services</w:t>
      </w:r>
    </w:p>
    <w:p>
      <w:pPr>
        <w:pStyle w:val="Heading2"/>
      </w:pPr>
      <w:r>
        <w:t>Pet Care Services</w:t>
      </w:r>
    </w:p>
    <w:p>
      <w:pPr>
        <w:pStyle w:val="ListBullet"/>
      </w:pPr>
      <w:r>
        <w:rPr>
          <w:b/>
        </w:rPr>
        <w:t>Pet grooming (incl. mobile)</w:t>
      </w:r>
    </w:p>
    <w:p>
      <w:pPr>
        <w:pStyle w:val="ListBullet"/>
      </w:pPr>
      <w:r>
        <w:rPr>
          <w:b/>
        </w:rPr>
        <w:t>Dog walking</w:t>
      </w:r>
    </w:p>
    <w:p>
      <w:pPr>
        <w:pStyle w:val="ListBullet"/>
      </w:pPr>
      <w:r>
        <w:rPr>
          <w:b/>
        </w:rPr>
        <w:t>Pet sitting / house sitting</w:t>
      </w:r>
    </w:p>
    <w:p>
      <w:pPr>
        <w:pStyle w:val="ListBullet"/>
      </w:pPr>
      <w:r>
        <w:rPr>
          <w:b/>
        </w:rPr>
        <w:t>Boarding kennel / cattery</w:t>
      </w:r>
    </w:p>
    <w:p>
      <w:pPr>
        <w:pStyle w:val="ListBullet"/>
      </w:pPr>
      <w:r>
        <w:rPr>
          <w:b/>
        </w:rPr>
        <w:t>Doggy daycare</w:t>
      </w:r>
    </w:p>
    <w:p>
      <w:pPr>
        <w:pStyle w:val="ListBullet"/>
      </w:pPr>
      <w:r>
        <w:rPr>
          <w:b/>
        </w:rPr>
        <w:t>Dog trainer / behaviorist</w:t>
      </w:r>
      <w:r>
        <w:rPr>
          <w:i/>
          <w:color w:val="666666"/>
        </w:rPr>
        <w:t xml:space="preserve">  -  puppy, reactive, service dogs</w:t>
      </w:r>
    </w:p>
    <w:p>
      <w:pPr>
        <w:pStyle w:val="Heading2"/>
      </w:pPr>
      <w:r>
        <w:t>Pet Products &amp; Specialty</w:t>
      </w:r>
    </w:p>
    <w:p>
      <w:pPr>
        <w:pStyle w:val="ListBullet"/>
      </w:pPr>
      <w:r>
        <w:rPr>
          <w:b/>
        </w:rPr>
        <w:t>Pet bakery / treat maker</w:t>
      </w:r>
    </w:p>
    <w:p>
      <w:pPr>
        <w:pStyle w:val="ListBullet"/>
      </w:pPr>
      <w:r>
        <w:rPr>
          <w:b/>
        </w:rPr>
        <w:t>Breeder</w:t>
      </w:r>
    </w:p>
    <w:p>
      <w:pPr>
        <w:pStyle w:val="ListBullet"/>
      </w:pPr>
      <w:r>
        <w:rPr>
          <w:b/>
        </w:rPr>
        <w:t>Aquarium installation / maintenance</w:t>
      </w:r>
    </w:p>
    <w:p>
      <w:pPr>
        <w:pStyle w:val="ListBullet"/>
      </w:pPr>
      <w:r>
        <w:rPr>
          <w:b/>
        </w:rPr>
        <w:t>Pet crematorium / memorial service</w:t>
      </w:r>
    </w:p>
    <w:p>
      <w:pPr>
        <w:pStyle w:val="ListBullet"/>
      </w:pPr>
      <w:r>
        <w:rPr>
          <w:b/>
        </w:rPr>
        <w:t>Mobile / on-farm animal services</w:t>
      </w:r>
      <w:r>
        <w:rPr>
          <w:i/>
          <w:color w:val="666666"/>
        </w:rPr>
        <w:t xml:space="preserve">  -  farrier, mobile vet</w:t>
      </w:r>
    </w:p>
    <w:p>
      <w:pPr>
        <w:pStyle w:val="Heading1"/>
      </w:pPr>
      <w:r>
        <w:t>Industrial &amp; Trade Services</w:t>
      </w:r>
    </w:p>
    <w:p>
      <w:pPr>
        <w:pStyle w:val="Heading2"/>
      </w:pPr>
      <w:r>
        <w:t>Equipment &amp; Rentals</w:t>
      </w:r>
    </w:p>
    <w:p>
      <w:pPr>
        <w:pStyle w:val="ListBullet"/>
      </w:pPr>
      <w:r>
        <w:rPr>
          <w:b/>
        </w:rPr>
        <w:t>Equipment rental (tools/machinery)</w:t>
      </w:r>
    </w:p>
    <w:p>
      <w:pPr>
        <w:pStyle w:val="ListBullet"/>
      </w:pPr>
      <w:r>
        <w:rPr>
          <w:b/>
        </w:rPr>
        <w:t>Crane / heavy lift hire</w:t>
      </w:r>
    </w:p>
    <w:p>
      <w:pPr>
        <w:pStyle w:val="ListBullet"/>
      </w:pPr>
      <w:r>
        <w:rPr>
          <w:b/>
        </w:rPr>
        <w:t>Scaffolding rental</w:t>
      </w:r>
    </w:p>
    <w:p>
      <w:pPr>
        <w:pStyle w:val="ListBullet"/>
      </w:pPr>
      <w:r>
        <w:rPr>
          <w:b/>
        </w:rPr>
        <w:t>Portable toilet / sanitation rental</w:t>
      </w:r>
    </w:p>
    <w:p>
      <w:pPr>
        <w:pStyle w:val="ListBullet"/>
      </w:pPr>
      <w:r>
        <w:rPr>
          <w:b/>
        </w:rPr>
        <w:t>Dumpster / skip hire</w:t>
      </w:r>
    </w:p>
    <w:p>
      <w:pPr>
        <w:pStyle w:val="ListBullet"/>
      </w:pPr>
      <w:r>
        <w:rPr>
          <w:b/>
        </w:rPr>
        <w:t>Generator / temporary power rental</w:t>
      </w:r>
    </w:p>
    <w:p>
      <w:pPr>
        <w:pStyle w:val="ListBullet"/>
      </w:pPr>
      <w:r>
        <w:rPr>
          <w:b/>
        </w:rPr>
        <w:t>Heavy plant / earthmoving hire</w:t>
      </w:r>
    </w:p>
    <w:p>
      <w:pPr>
        <w:pStyle w:val="Heading2"/>
      </w:pPr>
      <w:r>
        <w:t>Industrial Support Services</w:t>
      </w:r>
    </w:p>
    <w:p>
      <w:pPr>
        <w:pStyle w:val="ListBullet"/>
      </w:pPr>
      <w:r>
        <w:rPr>
          <w:b/>
        </w:rPr>
        <w:t>Industrial cleaning service</w:t>
      </w:r>
      <w:r>
        <w:rPr>
          <w:i/>
          <w:color w:val="666666"/>
        </w:rPr>
        <w:t xml:space="preserve">  -  tank, facade</w:t>
      </w:r>
    </w:p>
    <w:p>
      <w:pPr>
        <w:pStyle w:val="ListBullet"/>
      </w:pPr>
      <w:r>
        <w:rPr>
          <w:b/>
        </w:rPr>
        <w:t>Calibration / testing / inspection service</w:t>
      </w:r>
    </w:p>
    <w:p>
      <w:pPr>
        <w:pStyle w:val="ListBullet"/>
      </w:pPr>
      <w:r>
        <w:rPr>
          <w:b/>
        </w:rPr>
        <w:t>Safety / PPE supplier</w:t>
      </w:r>
    </w:p>
    <w:p>
      <w:pPr>
        <w:pStyle w:val="ListBullet"/>
      </w:pPr>
      <w:r>
        <w:rPr>
          <w:b/>
        </w:rPr>
        <w:t>Uniform rental / laundry service</w:t>
      </w:r>
    </w:p>
    <w:p>
      <w:pPr>
        <w:pStyle w:val="ListBullet"/>
      </w:pPr>
      <w:r>
        <w:rPr>
          <w:b/>
        </w:rPr>
        <w:t>Waste management / recycling</w:t>
      </w:r>
      <w:r>
        <w:rPr>
          <w:i/>
          <w:color w:val="666666"/>
        </w:rPr>
        <w:t xml:space="preserve">  -  scrap metal dealer, e-waste, hazardous</w:t>
      </w:r>
    </w:p>
    <w:p>
      <w:pPr>
        <w:pStyle w:val="ListBullet"/>
      </w:pPr>
      <w:r>
        <w:rPr>
          <w:b/>
        </w:rPr>
        <w:t>Industrial / drone surveying &amp; inspection</w:t>
      </w:r>
    </w:p>
    <w:p>
      <w:pPr>
        <w:pStyle w:val="ListBullet"/>
      </w:pPr>
      <w:r>
        <w:rPr>
          <w:b/>
        </w:rPr>
        <w:t>Welding &amp; fabrication (mobile/on-site)</w:t>
      </w:r>
    </w:p>
    <w:p>
      <w:pPr>
        <w:pStyle w:val="ListBullet"/>
      </w:pPr>
      <w:r>
        <w:rPr>
          <w:b/>
        </w:rPr>
        <w:t>Industrial machinery maintenance</w:t>
      </w:r>
    </w:p>
    <w:p>
      <w:pPr>
        <w:pStyle w:val="Heading1"/>
      </w:pPr>
      <w:r>
        <w:t>Financial &amp; Money Services</w:t>
      </w:r>
    </w:p>
    <w:p>
      <w:pPr>
        <w:pStyle w:val="Heading2"/>
      </w:pPr>
      <w:r>
        <w:t>Banking &amp; Money Movement</w:t>
      </w:r>
    </w:p>
    <w:p>
      <w:pPr>
        <w:pStyle w:val="ListBullet"/>
      </w:pPr>
      <w:r>
        <w:rPr>
          <w:b/>
        </w:rPr>
        <w:t>Bank / credit union branch</w:t>
      </w:r>
    </w:p>
    <w:p>
      <w:pPr>
        <w:pStyle w:val="ListBullet"/>
      </w:pPr>
      <w:r>
        <w:rPr>
          <w:b/>
        </w:rPr>
        <w:t>Money transfer / remittance agent</w:t>
      </w:r>
    </w:p>
    <w:p>
      <w:pPr>
        <w:pStyle w:val="ListBullet"/>
      </w:pPr>
      <w:r>
        <w:rPr>
          <w:b/>
        </w:rPr>
        <w:t>Currency exchange / bureau de change</w:t>
      </w:r>
    </w:p>
    <w:p>
      <w:pPr>
        <w:pStyle w:val="ListBullet"/>
      </w:pPr>
      <w:r>
        <w:rPr>
          <w:b/>
        </w:rPr>
        <w:t>Check cashing / payday lender</w:t>
      </w:r>
    </w:p>
    <w:p>
      <w:pPr>
        <w:pStyle w:val="ListBullet"/>
      </w:pPr>
      <w:r>
        <w:rPr>
          <w:b/>
        </w:rPr>
        <w:t>ATM operator</w:t>
      </w:r>
    </w:p>
    <w:p>
      <w:pPr>
        <w:pStyle w:val="ListBullet"/>
      </w:pPr>
      <w:r>
        <w:rPr>
          <w:b/>
        </w:rPr>
        <w:t>Pawnbroker</w:t>
      </w:r>
    </w:p>
    <w:p>
      <w:pPr>
        <w:pStyle w:val="Heading2"/>
      </w:pPr>
      <w:r>
        <w:t>Investment &amp; Advisory</w:t>
      </w:r>
    </w:p>
    <w:p>
      <w:pPr>
        <w:pStyle w:val="ListBullet"/>
      </w:pPr>
      <w:r>
        <w:rPr>
          <w:b/>
        </w:rPr>
        <w:t>Investment / brokerage firm</w:t>
      </w:r>
    </w:p>
    <w:p>
      <w:pPr>
        <w:pStyle w:val="ListBullet"/>
      </w:pPr>
      <w:r>
        <w:rPr>
          <w:b/>
        </w:rPr>
        <w:t>Insurance carrier / agency</w:t>
      </w:r>
    </w:p>
    <w:p>
      <w:pPr>
        <w:pStyle w:val="ListBullet"/>
      </w:pPr>
      <w:r>
        <w:rPr>
          <w:b/>
        </w:rPr>
        <w:t>Debt collection agency</w:t>
      </w:r>
    </w:p>
    <w:p>
      <w:pPr>
        <w:pStyle w:val="ListBullet"/>
      </w:pPr>
      <w:r>
        <w:rPr>
          <w:b/>
        </w:rPr>
        <w:t>Credit repair service</w:t>
      </w:r>
    </w:p>
    <w:p>
      <w:pPr>
        <w:pStyle w:val="Heading1"/>
      </w:pPr>
      <w:r>
        <w:t>Public, Civic &amp; Community</w:t>
      </w:r>
    </w:p>
    <w:p>
      <w:pPr>
        <w:pStyle w:val="Heading2"/>
      </w:pPr>
      <w:r>
        <w:t>Institutions &amp; Orgs</w:t>
      </w:r>
    </w:p>
    <w:p>
      <w:pPr>
        <w:pStyle w:val="ListBullet"/>
      </w:pPr>
      <w:r>
        <w:rPr>
          <w:b/>
        </w:rPr>
        <w:t>Government office / agency</w:t>
      </w:r>
      <w:r>
        <w:rPr>
          <w:i/>
          <w:color w:val="666666"/>
        </w:rPr>
        <w:t xml:space="preserve">  -  local council, licensing</w:t>
      </w:r>
    </w:p>
    <w:p>
      <w:pPr>
        <w:pStyle w:val="ListBullet"/>
      </w:pPr>
      <w:r>
        <w:rPr>
          <w:b/>
        </w:rPr>
        <w:t>Post office / postal service</w:t>
      </w:r>
    </w:p>
    <w:p>
      <w:pPr>
        <w:pStyle w:val="ListBullet"/>
      </w:pPr>
      <w:r>
        <w:rPr>
          <w:b/>
        </w:rPr>
        <w:t>Public library</w:t>
      </w:r>
    </w:p>
    <w:p>
      <w:pPr>
        <w:pStyle w:val="ListBullet"/>
      </w:pPr>
      <w:r>
        <w:rPr>
          <w:b/>
        </w:rPr>
        <w:t>Community / recreation center</w:t>
      </w:r>
    </w:p>
    <w:p>
      <w:pPr>
        <w:pStyle w:val="ListBullet"/>
      </w:pPr>
      <w:r>
        <w:rPr>
          <w:b/>
        </w:rPr>
        <w:t>Nonprofit / charity</w:t>
      </w:r>
      <w:r>
        <w:rPr>
          <w:i/>
          <w:color w:val="666666"/>
        </w:rPr>
        <w:t xml:space="preserve">  -  food bank, shelter</w:t>
      </w:r>
    </w:p>
    <w:p>
      <w:pPr>
        <w:pStyle w:val="ListBullet"/>
      </w:pPr>
      <w:r>
        <w:rPr>
          <w:b/>
        </w:rPr>
        <w:t>Religious organization / place of worship</w:t>
      </w:r>
    </w:p>
    <w:p>
      <w:pPr>
        <w:pStyle w:val="ListBullet"/>
      </w:pPr>
      <w:r>
        <w:rPr>
          <w:b/>
        </w:rPr>
        <w:t>Utility company</w:t>
      </w:r>
      <w:r>
        <w:rPr>
          <w:i/>
          <w:color w:val="666666"/>
        </w:rPr>
        <w:t xml:space="preserve">  -  water, power, gas, broadband</w:t>
      </w:r>
    </w:p>
    <w:p>
      <w:pPr>
        <w:pStyle w:val="ListBullet"/>
      </w:pPr>
      <w:r>
        <w:rPr>
          <w:b/>
        </w:rPr>
        <w:t>Trade union / professional association</w:t>
      </w:r>
    </w:p>
    <w:p>
      <w:pPr>
        <w:pStyle w:val="Heading1"/>
      </w:pPr>
      <w:r>
        <w:t>Security &amp; Protective Services</w:t>
      </w:r>
    </w:p>
    <w:p>
      <w:pPr>
        <w:pStyle w:val="Heading2"/>
      </w:pPr>
      <w:r>
        <w:t>Security Services</w:t>
      </w:r>
    </w:p>
    <w:p>
      <w:pPr>
        <w:pStyle w:val="ListBullet"/>
      </w:pPr>
      <w:r>
        <w:rPr>
          <w:b/>
        </w:rPr>
        <w:t>Private security / guarding firm</w:t>
      </w:r>
      <w:r>
        <w:rPr>
          <w:i/>
          <w:color w:val="666666"/>
        </w:rPr>
        <w:t xml:space="preserve">  -  events, retail, corporate</w:t>
      </w:r>
    </w:p>
    <w:p>
      <w:pPr>
        <w:pStyle w:val="ListBullet"/>
      </w:pPr>
      <w:r>
        <w:rPr>
          <w:b/>
        </w:rPr>
        <w:t>Alarm / CCTV installer &amp; monitoring</w:t>
      </w:r>
    </w:p>
    <w:p>
      <w:pPr>
        <w:pStyle w:val="ListBullet"/>
      </w:pPr>
      <w:r>
        <w:rPr>
          <w:b/>
        </w:rPr>
        <w:t>Private investigator</w:t>
      </w:r>
    </w:p>
    <w:p>
      <w:pPr>
        <w:pStyle w:val="ListBullet"/>
      </w:pPr>
      <w:r>
        <w:rPr>
          <w:b/>
        </w:rPr>
        <w:t>Bail bonds agency</w:t>
      </w:r>
    </w:p>
    <w:p>
      <w:pPr>
        <w:pStyle w:val="ListBullet"/>
      </w:pPr>
      <w:r>
        <w:rPr>
          <w:b/>
        </w:rPr>
        <w:t>Locksmith (security)</w:t>
      </w:r>
    </w:p>
    <w:p>
      <w:pPr>
        <w:pStyle w:val="ListBullet"/>
      </w:pPr>
      <w:r>
        <w:rPr>
          <w:b/>
        </w:rPr>
        <w:t>Cash-in-transit / armored service</w:t>
      </w:r>
    </w:p>
    <w:p>
      <w:pPr>
        <w:pStyle w:val="Heading1"/>
      </w:pPr>
      <w:r>
        <w:t>End-of-Life &amp; Memorial Services</w:t>
      </w:r>
    </w:p>
    <w:p>
      <w:pPr>
        <w:pStyle w:val="Heading2"/>
      </w:pPr>
      <w:r>
        <w:t>Funeral &amp; Memorial</w:t>
      </w:r>
    </w:p>
    <w:p>
      <w:pPr>
        <w:pStyle w:val="ListBullet"/>
      </w:pPr>
      <w:r>
        <w:rPr>
          <w:b/>
        </w:rPr>
        <w:t>Funeral home / mortuary</w:t>
      </w:r>
    </w:p>
    <w:p>
      <w:pPr>
        <w:pStyle w:val="ListBullet"/>
      </w:pPr>
      <w:r>
        <w:rPr>
          <w:b/>
        </w:rPr>
        <w:t>Crematorium</w:t>
      </w:r>
    </w:p>
    <w:p>
      <w:pPr>
        <w:pStyle w:val="ListBullet"/>
      </w:pPr>
      <w:r>
        <w:rPr>
          <w:b/>
        </w:rPr>
        <w:t>Cemetery / burial ground</w:t>
      </w:r>
      <w:r>
        <w:rPr>
          <w:i/>
          <w:color w:val="666666"/>
        </w:rPr>
        <w:t xml:space="preserve">  -  green burial</w:t>
      </w:r>
    </w:p>
    <w:p>
      <w:pPr>
        <w:pStyle w:val="ListBullet"/>
      </w:pPr>
      <w:r>
        <w:rPr>
          <w:b/>
        </w:rPr>
        <w:t>Monument / headstone maker</w:t>
      </w:r>
    </w:p>
    <w:p>
      <w:pPr>
        <w:pStyle w:val="ListBullet"/>
      </w:pPr>
      <w:r>
        <w:rPr>
          <w:b/>
        </w:rPr>
        <w:t>Estate clearance / probate service</w:t>
      </w:r>
    </w:p>
    <w:p>
      <w:pPr>
        <w:pStyle w:val="ListBullet"/>
      </w:pPr>
      <w:r>
        <w:rPr>
          <w:b/>
        </w:rPr>
        <w:t>Grief / bereavement support service</w:t>
      </w:r>
    </w:p>
    <w:p>
      <w:pPr>
        <w:pStyle w:val="Heading1"/>
      </w:pPr>
      <w:r>
        <w:t>Technology, Software &amp; Digital Businesses</w:t>
      </w:r>
    </w:p>
    <w:p>
      <w:pPr>
        <w:pStyle w:val="Heading2"/>
      </w:pPr>
      <w:r>
        <w:t>Software &amp; Product Companies</w:t>
      </w:r>
    </w:p>
    <w:p>
      <w:pPr>
        <w:pStyle w:val="ListBullet"/>
      </w:pPr>
      <w:r>
        <w:rPr>
          <w:b/>
        </w:rPr>
        <w:t>SaaS company</w:t>
      </w:r>
      <w:r>
        <w:rPr>
          <w:i/>
          <w:color w:val="666666"/>
        </w:rPr>
        <w:t xml:space="preserve">  -  vertical SaaS, horizontal SaaS</w:t>
      </w:r>
    </w:p>
    <w:p>
      <w:pPr>
        <w:pStyle w:val="ListBullet"/>
      </w:pPr>
      <w:r>
        <w:rPr>
          <w:b/>
        </w:rPr>
        <w:t>Mobile app studio</w:t>
      </w:r>
    </w:p>
    <w:p>
      <w:pPr>
        <w:pStyle w:val="ListBullet"/>
      </w:pPr>
      <w:r>
        <w:rPr>
          <w:b/>
        </w:rPr>
        <w:t>Game studio</w:t>
      </w:r>
      <w:r>
        <w:rPr>
          <w:i/>
          <w:color w:val="666666"/>
        </w:rPr>
        <w:t xml:space="preserve">  -  indie, mobile</w:t>
      </w:r>
    </w:p>
    <w:p>
      <w:pPr>
        <w:pStyle w:val="ListBullet"/>
      </w:pPr>
      <w:r>
        <w:rPr>
          <w:b/>
        </w:rPr>
        <w:t>AI / ML product company</w:t>
      </w:r>
      <w:r>
        <w:rPr>
          <w:i/>
          <w:color w:val="666666"/>
        </w:rPr>
        <w:t xml:space="preserve">  -  generative AI, computer vision</w:t>
      </w:r>
    </w:p>
    <w:p>
      <w:pPr>
        <w:pStyle w:val="ListBullet"/>
      </w:pPr>
      <w:r>
        <w:rPr>
          <w:b/>
        </w:rPr>
        <w:t>E-commerce / DTC brand</w:t>
      </w:r>
    </w:p>
    <w:p>
      <w:pPr>
        <w:pStyle w:val="ListBullet"/>
      </w:pPr>
      <w:r>
        <w:rPr>
          <w:b/>
        </w:rPr>
        <w:t>Marketplace platform operator</w:t>
      </w:r>
      <w:r>
        <w:rPr>
          <w:i/>
          <w:color w:val="666666"/>
        </w:rPr>
        <w:t xml:space="preserve">  -  niche, local</w:t>
      </w:r>
    </w:p>
    <w:p>
      <w:pPr>
        <w:pStyle w:val="ListBullet"/>
      </w:pPr>
      <w:r>
        <w:rPr>
          <w:b/>
        </w:rPr>
        <w:t>Hardware / IoT startup</w:t>
      </w:r>
    </w:p>
    <w:p>
      <w:pPr>
        <w:pStyle w:val="Heading2"/>
      </w:pPr>
      <w:r>
        <w:t>Digital Services &amp; Infrastructure</w:t>
      </w:r>
    </w:p>
    <w:p>
      <w:pPr>
        <w:pStyle w:val="ListBullet"/>
      </w:pPr>
      <w:r>
        <w:rPr>
          <w:b/>
        </w:rPr>
        <w:t>Web hosting / cloud provider</w:t>
      </w:r>
    </w:p>
    <w:p>
      <w:pPr>
        <w:pStyle w:val="ListBullet"/>
      </w:pPr>
      <w:r>
        <w:rPr>
          <w:b/>
        </w:rPr>
        <w:t>Data center operator</w:t>
      </w:r>
    </w:p>
    <w:p>
      <w:pPr>
        <w:pStyle w:val="ListBullet"/>
      </w:pPr>
      <w:r>
        <w:rPr>
          <w:b/>
        </w:rPr>
        <w:t>Digital agency (full-service)</w:t>
      </w:r>
    </w:p>
    <w:p>
      <w:pPr>
        <w:pStyle w:val="ListBullet"/>
      </w:pPr>
      <w:r>
        <w:rPr>
          <w:b/>
        </w:rPr>
        <w:t>E-commerce enablement / Shopify agency</w:t>
      </w:r>
    </w:p>
    <w:p>
      <w:pPr>
        <w:pStyle w:val="ListBullet"/>
      </w:pPr>
      <w:r>
        <w:rPr>
          <w:b/>
        </w:rPr>
        <w:t>Cybersecurity / pen-testing firm</w:t>
      </w:r>
    </w:p>
    <w:p>
      <w:pPr>
        <w:pStyle w:val="ListBullet"/>
      </w:pPr>
      <w:r>
        <w:rPr>
          <w:b/>
        </w:rPr>
        <w:t>Data / analytics consultancy</w:t>
      </w:r>
    </w:p>
    <w:p>
      <w:pPr>
        <w:pStyle w:val="ListBullet"/>
      </w:pPr>
      <w:r>
        <w:rPr>
          <w:b/>
        </w:rPr>
        <w:t>No-code / automation studio</w:t>
      </w:r>
    </w:p>
    <w:p>
      <w:pPr>
        <w:pStyle w:val="Heading2"/>
      </w:pPr>
      <w:r>
        <w:t>Online Content &amp; Creator Businesses</w:t>
      </w:r>
    </w:p>
    <w:p>
      <w:pPr>
        <w:pStyle w:val="ListBullet"/>
      </w:pPr>
      <w:r>
        <w:rPr>
          <w:b/>
        </w:rPr>
        <w:t>YouTube / video channel business</w:t>
      </w:r>
      <w:r>
        <w:rPr>
          <w:i/>
          <w:color w:val="666666"/>
        </w:rPr>
        <w:t xml:space="preserve">  -  faceless, education</w:t>
      </w:r>
    </w:p>
    <w:p>
      <w:pPr>
        <w:pStyle w:val="ListBullet"/>
      </w:pPr>
      <w:r>
        <w:rPr>
          <w:b/>
        </w:rPr>
        <w:t>Newsletter / blog / media site</w:t>
      </w:r>
      <w:r>
        <w:rPr>
          <w:i/>
          <w:color w:val="666666"/>
        </w:rPr>
        <w:t xml:space="preserve">  -  niche B2B</w:t>
      </w:r>
    </w:p>
    <w:p>
      <w:pPr>
        <w:pStyle w:val="ListBullet"/>
      </w:pPr>
      <w:r>
        <w:rPr>
          <w:b/>
        </w:rPr>
        <w:t>Online course / info-product business</w:t>
      </w:r>
    </w:p>
    <w:p>
      <w:pPr>
        <w:pStyle w:val="ListBullet"/>
      </w:pPr>
      <w:r>
        <w:rPr>
          <w:b/>
        </w:rPr>
        <w:t>Membership / community business</w:t>
      </w:r>
    </w:p>
    <w:p>
      <w:pPr>
        <w:pStyle w:val="ListBullet"/>
      </w:pPr>
      <w:r>
        <w:rPr>
          <w:b/>
        </w:rPr>
        <w:t>Affiliate / niche-site publisher</w:t>
      </w:r>
    </w:p>
    <w:p>
      <w:pPr>
        <w:pStyle w:val="ListBullet"/>
      </w:pPr>
      <w:r>
        <w:rPr>
          <w:b/>
        </w:rPr>
        <w:t>Print-on-demand / digital products seller</w:t>
      </w:r>
    </w:p>
    <w:p>
      <w:pPr>
        <w:pStyle w:val="Heading1"/>
      </w:pPr>
      <w:r>
        <w:t>Energy, Utilities &amp; Environmental Services</w:t>
      </w:r>
    </w:p>
    <w:p>
      <w:pPr>
        <w:pStyle w:val="Heading2"/>
      </w:pPr>
      <w:r>
        <w:t>Energy &amp; Power Services</w:t>
      </w:r>
    </w:p>
    <w:p>
      <w:pPr>
        <w:pStyle w:val="ListBullet"/>
      </w:pPr>
      <w:r>
        <w:rPr>
          <w:b/>
        </w:rPr>
        <w:t>Solar installation &amp; maintenance company</w:t>
      </w:r>
      <w:r>
        <w:rPr>
          <w:i/>
          <w:color w:val="666666"/>
        </w:rPr>
        <w:t xml:space="preserve">  -  residential, commercial</w:t>
      </w:r>
    </w:p>
    <w:p>
      <w:pPr>
        <w:pStyle w:val="ListBullet"/>
      </w:pPr>
      <w:r>
        <w:rPr>
          <w:b/>
        </w:rPr>
        <w:t>EV charging network / installer</w:t>
      </w:r>
    </w:p>
    <w:p>
      <w:pPr>
        <w:pStyle w:val="ListBullet"/>
      </w:pPr>
      <w:r>
        <w:rPr>
          <w:b/>
        </w:rPr>
        <w:t>Battery / energy storage installer</w:t>
      </w:r>
    </w:p>
    <w:p>
      <w:pPr>
        <w:pStyle w:val="ListBullet"/>
      </w:pPr>
      <w:r>
        <w:rPr>
          <w:b/>
        </w:rPr>
        <w:t>Wind / hydro O&amp;M service</w:t>
      </w:r>
    </w:p>
    <w:p>
      <w:pPr>
        <w:pStyle w:val="ListBullet"/>
      </w:pPr>
      <w:r>
        <w:rPr>
          <w:b/>
        </w:rPr>
        <w:t>Fuel / propane / heating oil supplier</w:t>
      </w:r>
    </w:p>
    <w:p>
      <w:pPr>
        <w:pStyle w:val="ListBullet"/>
      </w:pPr>
      <w:r>
        <w:rPr>
          <w:b/>
        </w:rPr>
        <w:t>Energy broker / efficiency consultant</w:t>
      </w:r>
      <w:r>
        <w:rPr>
          <w:i/>
          <w:color w:val="666666"/>
        </w:rPr>
        <w:t xml:space="preserve">  -  home energy audits</w:t>
      </w:r>
    </w:p>
    <w:p>
      <w:pPr>
        <w:pStyle w:val="ListBullet"/>
      </w:pPr>
      <w:r>
        <w:rPr>
          <w:b/>
        </w:rPr>
        <w:t>Generator sales &amp; service</w:t>
      </w:r>
    </w:p>
    <w:p>
      <w:pPr>
        <w:pStyle w:val="Heading2"/>
      </w:pPr>
      <w:r>
        <w:t>Water &amp; Environmental Services</w:t>
      </w:r>
    </w:p>
    <w:p>
      <w:pPr>
        <w:pStyle w:val="ListBullet"/>
      </w:pPr>
      <w:r>
        <w:rPr>
          <w:b/>
        </w:rPr>
        <w:t>Water treatment / filtration provider</w:t>
      </w:r>
      <w:r>
        <w:rPr>
          <w:i/>
          <w:color w:val="666666"/>
        </w:rPr>
        <w:t xml:space="preserve">  -  residential, industrial</w:t>
      </w:r>
    </w:p>
    <w:p>
      <w:pPr>
        <w:pStyle w:val="ListBullet"/>
      </w:pPr>
      <w:r>
        <w:rPr>
          <w:b/>
        </w:rPr>
        <w:t>Well drilling / pump service</w:t>
      </w:r>
    </w:p>
    <w:p>
      <w:pPr>
        <w:pStyle w:val="ListBullet"/>
      </w:pPr>
      <w:r>
        <w:rPr>
          <w:b/>
        </w:rPr>
        <w:t>Septic / wastewater service</w:t>
      </w:r>
    </w:p>
    <w:p>
      <w:pPr>
        <w:pStyle w:val="ListBullet"/>
      </w:pPr>
      <w:r>
        <w:rPr>
          <w:b/>
        </w:rPr>
        <w:t>Environmental remediation contractor</w:t>
      </w:r>
      <w:r>
        <w:rPr>
          <w:i/>
          <w:color w:val="666666"/>
        </w:rPr>
        <w:t xml:space="preserve">  -  asbestos, soil</w:t>
      </w:r>
    </w:p>
    <w:p>
      <w:pPr>
        <w:pStyle w:val="ListBullet"/>
      </w:pPr>
      <w:r>
        <w:rPr>
          <w:b/>
        </w:rPr>
        <w:t>Recycling / composting service</w:t>
      </w:r>
      <w:r>
        <w:rPr>
          <w:i/>
          <w:color w:val="666666"/>
        </w:rPr>
        <w:t xml:space="preserve">  -  commercial, residential pickup</w:t>
      </w:r>
    </w:p>
    <w:p>
      <w:pPr>
        <w:pStyle w:val="ListBullet"/>
      </w:pPr>
      <w:r>
        <w:rPr>
          <w:b/>
        </w:rPr>
        <w:t>Hazardous / medical waste handler</w:t>
      </w:r>
    </w:p>
    <w:p>
      <w:pPr>
        <w:pStyle w:val="ListBullet"/>
      </w:pPr>
      <w:r>
        <w:rPr>
          <w:b/>
        </w:rPr>
        <w:t>Carbon / ESG / sustainability consultant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